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Episode 1 — It Was a Wedding</w:t>
      </w:r>
    </w:p>
    <w:p>
      <w:r>
        <w:rPr>
          <w:b/>
        </w:rPr>
        <w:t>SCRIPT-LOCKED GOOGLE FLOW PRODUCTION MASTER</w:t>
        <w:br/>
      </w:r>
      <w:r>
        <w:t>16:9 • 50 shots • Narrator only • Silent character acting • Reference image listed above every shot prompt</w:t>
      </w:r>
    </w:p>
    <w:p>
      <w:r>
        <w:rPr>
          <w:b/>
        </w:rPr>
        <w:t>IMPORTANT SCRIPT LOCK</w:t>
        <w:br/>
      </w:r>
      <w:r>
        <w:t>Shot 1 is the already-generated approved video and must not be regenerated. Its narrator line is: “Today is supposed to be the happiest day in Senbi's life. Notice the word “supposed.”” Shots 2–50 use the revised narrator lines (v2) written below, on the same shot sequence. Do not add character dialogue.</w:t>
      </w:r>
    </w:p>
    <w:p>
      <w:pPr>
        <w:pStyle w:val="Heading1"/>
      </w:pPr>
      <w:r>
        <w:t>GLOBAL PRODUCTION RULES</w:t>
      </w:r>
    </w:p>
    <w:p>
      <w:r>
        <w:t>• The narrator is the ONLY speaking voice.</w:t>
      </w:r>
    </w:p>
    <w:p>
      <w:r>
        <w:t>• Senbi, the bride, Egyptians, Roman soldiers and the Roman commander are silent visual actors only. Their mouths may move naturally as silent acting, but they never produce intelligible dialogue.</w:t>
      </w:r>
    </w:p>
    <w:p>
      <w:r>
        <w:t>• Use the approved reference images as strict continuity anchors. Preserve faces, hair, clothing, colors, proportions and accessories.</w:t>
      </w:r>
    </w:p>
    <w:p>
      <w:r>
        <w:t>• 2D hand-drawn Stickman animation, clean thin black outlines, large expressive heads, simple readable stickman proportions, flat warm colors, historically inspired ancient Alexandria, playful cinematic documentary-comedy tone, 16:9.</w:t>
      </w:r>
    </w:p>
    <w:p>
      <w:r>
        <w:t>• No 3D, no photorealism, no modern objects, no subtitles, captions, logos, watermarks or generated text inside the footage.</w:t>
      </w:r>
    </w:p>
    <w:p>
      <w:r>
        <w:t>• Use the existing approved Shot 1 video as the continuity master. Regenerate later shots if Flow changes a key face, costume, proportion or prop.</w:t>
      </w:r>
    </w:p>
    <w:p>
      <w:r>
        <w:t>• Roman interruption, drinking and dancing at the wedding are fictional comedy built around the historical setting; do not present them as a documented event.</w:t>
      </w:r>
    </w:p>
    <w:p>
      <w:pPr>
        <w:pStyle w:val="Heading1"/>
      </w:pPr>
      <w:r>
        <w:t>SHOT 01 — Cold open</w:t>
      </w:r>
    </w:p>
    <w:p>
      <w:r>
        <w:rPr>
          <w:b/>
        </w:rPr>
        <w:t>REFERENCE IMAGES TO SELECT IN GOOGLE FLOW</w:t>
      </w:r>
    </w:p>
    <w:p>
      <w:r>
        <w:t>01_Senbi.jpg</w:t>
      </w:r>
    </w:p>
    <w:p>
      <w:r>
        <w:t>02_Bride.jpg</w:t>
      </w:r>
    </w:p>
    <w:p>
      <w:r>
        <w:t>11_Wedding_Courtyard_Day.jpg</w:t>
      </w:r>
    </w:p>
    <w:p>
      <w:r>
        <w:t>DURATION: LOCKED — use the already-approved Shot 1 video; do not regenerate.</w:t>
      </w:r>
    </w:p>
    <w:p>
      <w:r>
        <w:rPr>
          <w:b/>
        </w:rPr>
        <w:t>VOICEOVER — NARRATOR ONLY</w:t>
      </w:r>
    </w:p>
    <w:p>
      <w:r>
        <w:t>Today is supposed to be the happiest day in Senbi's life. Notice the word “supposed.”</w:t>
      </w:r>
    </w:p>
    <w:p>
      <w:r>
        <w:rPr>
          <w:b/>
        </w:rPr>
        <w:t>CHARACTER ACTION / SILENT ACTING</w:t>
      </w:r>
    </w:p>
    <w:p>
      <w:r>
        <w:t>LOCKED APPROVED VIDEO: use the already-generated Shot 1 exactly as approved. Do not regenerate. Preserve the existing camera, composition, Senbi, bride, wedding courtyard and timing. All expressions, eye movement and mouth movement are silent nonverbal acting only. No intelligible speech, no lip-sync dialogue.</w:t>
      </w:r>
    </w:p>
    <w:p>
      <w:r>
        <w:rPr>
          <w:b/>
        </w:rPr>
        <w:t>CAMERA / MOTION</w:t>
      </w:r>
    </w:p>
    <w:p>
      <w:r>
        <w:t>LOCKED — use the camera movement already present in the approved Shot 1 video.</w:t>
      </w:r>
    </w:p>
    <w:p>
      <w:r>
        <w:rPr>
          <w:b/>
        </w:rPr>
        <w:t>MUSIC + SFX</w:t>
      </w:r>
    </w:p>
    <w:p>
      <w:r>
        <w:t>Festive ancient-Egyptian wedding music with a subtle mysterious undertone; wedding crowd ambience; faint distant marching texture only if it matches the approved cut.</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Use the already-approved Shot 1 video as the continuity master. Do not redesign or reinterpret the shot. Preserve the exact existing wedding composition, Senbi and bride appearance, background, framing and motion. No character speech.</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02 — The suspicious sound</w:t>
      </w:r>
    </w:p>
    <w:p>
      <w:r>
        <w:rPr>
          <w:b/>
        </w:rPr>
        <w:t>REFERENCE IMAGES TO SELECT IN GOOGLE FLOW</w:t>
      </w:r>
    </w:p>
    <w:p>
      <w:r>
        <w:t>11_Wedding_Courtyard_Day.jpg</w:t>
      </w:r>
    </w:p>
    <w:p>
      <w:r>
        <w:t>03_Egyptian_Guests.jpg</w:t>
      </w:r>
    </w:p>
    <w:p>
      <w:r>
        <w:t>DURATION: 5–6 sec</w:t>
      </w:r>
    </w:p>
    <w:p>
      <w:r>
        <w:rPr>
          <w:b/>
        </w:rPr>
        <w:t>VOICEOVER — NARRATOR ONLY</w:t>
      </w:r>
    </w:p>
    <w:p>
      <w:r>
        <w:t>Then, for half a beat, the dancing stopped. Nobody noticed. Except one guest.</w:t>
      </w:r>
    </w:p>
    <w:p>
      <w:r>
        <w:rPr>
          <w:b/>
        </w:rPr>
        <w:t>CHARACTER ACTION / SILENT ACTING</w:t>
      </w:r>
    </w:p>
    <w:p>
      <w:r>
        <w:t>Close-up of dancing feet on stone. The dancing pauses for half a beat. One guest looks toward the street. All expressions, eye movement and mouth movement are silent nonverbal acting only. No intelligible speech, no lip-sync dialogue.</w:t>
      </w:r>
    </w:p>
    <w:p>
      <w:r>
        <w:rPr>
          <w:b/>
        </w:rPr>
        <w:t>CAMERA / MOTION</w:t>
      </w:r>
    </w:p>
    <w:p>
      <w:r>
        <w:t>Low camera; rhythmic pause.</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Show the wedding dance continuing. Suddenly several dancing feet pause for a fraction of a second as everyone senses an unfamiliar sound outside. One Egyptian guest slowly turns toward the entrance while the others are still celebrating. Keep the mystery alive; do not reveal the Romans yet. 2D stickman animation, thin black lines, warm Egyptian palette, expressive body language, no dialogue, no subtitles, no text, 16:9. Low camera near the floor, slight vibration and rhythmic pause.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03 — Alexandria reveal</w:t>
      </w:r>
    </w:p>
    <w:p>
      <w:r>
        <w:rPr>
          <w:b/>
        </w:rPr>
        <w:t>REFERENCE IMAGES TO SELECT IN GOOGLE FLOW</w:t>
      </w:r>
    </w:p>
    <w:p>
      <w:r>
        <w:t>08_Alexandria_City_Overview.jpg</w:t>
      </w:r>
    </w:p>
    <w:p>
      <w:r>
        <w:t>DURATION: 5–6 sec</w:t>
      </w:r>
    </w:p>
    <w:p>
      <w:r>
        <w:rPr>
          <w:b/>
        </w:rPr>
        <w:t>VOICEOVER — NARRATOR ONLY</w:t>
      </w:r>
    </w:p>
    <w:p>
      <w:r>
        <w:t>Alexandria, 30 BC. A huge, busy city, about to have a very strange evening.</w:t>
      </w:r>
    </w:p>
    <w:p>
      <w:r>
        <w:rPr>
          <w:b/>
        </w:rPr>
        <w:t>CHARACTER ACTION / SILENT ACTING</w:t>
      </w:r>
    </w:p>
    <w:p>
      <w:r>
        <w:t>Wide view of ancient Alexandria: harbor, sails, monumental buildings, palms and busy streets. Camera moves toward the wedding district. All expressions, eye movement and mouth movement are silent nonverbal acting only. No intelligible speech, no lip-sync dialogue.</w:t>
      </w:r>
    </w:p>
    <w:p>
      <w:r>
        <w:rPr>
          <w:b/>
        </w:rPr>
        <w:t>CAMERA / MOTION</w:t>
      </w:r>
    </w:p>
    <w:p>
      <w:r>
        <w:t>Smooth aerial-style glide.</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Cinematic wide establishing view of ancient Alexandria in 30 BC: harbor, sailing vessels, monumental architecture, palms, busy waterfront and bright Mediterranean sky. Match the exact architectural mood and color language of the reference image. 2D illustrated stickman-world animation, clean linework, warm colors, no modern objects, no text, 16:9. Smooth elevated camera glide toward the city.</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04 — Title joke</w:t>
      </w:r>
    </w:p>
    <w:p>
      <w:r>
        <w:rPr>
          <w:b/>
        </w:rPr>
        <w:t>REFERENCE IMAGES TO SELECT IN GOOGLE FLOW</w:t>
      </w:r>
    </w:p>
    <w:p>
      <w:r>
        <w:t>11_Wedding_Courtyard_Day.jpg</w:t>
      </w:r>
    </w:p>
    <w:p>
      <w:r>
        <w:t>DURATION: 6–7 sec</w:t>
      </w:r>
    </w:p>
    <w:p>
      <w:r>
        <w:rPr>
          <w:b/>
        </w:rPr>
        <w:t>VOICEOVER — NARRATOR ONLY</w:t>
      </w:r>
    </w:p>
    <w:p>
      <w:r>
        <w:t>Yes, the title says “last day of Ancient Egypt.” Relax. Egypt survived. Its queen, less so.</w:t>
      </w:r>
    </w:p>
    <w:p>
      <w:r>
        <w:rPr>
          <w:b/>
        </w:rPr>
        <w:t>CHARACTER ACTION / SILENT ACTING</w:t>
      </w:r>
    </w:p>
    <w:p>
      <w:r>
        <w:t>Wedding continues while a parchment-style title appears briefly. The narrator immediately undercuts it. All expressions, eye movement and mouth movement are silent nonverbal acting only. No intelligible speech, no lip-sync dialogue.</w:t>
      </w:r>
    </w:p>
    <w:p>
      <w:r>
        <w:rPr>
          <w:b/>
        </w:rPr>
        <w:t>CAMERA / MOTION</w:t>
      </w:r>
    </w:p>
    <w:p>
      <w:r>
        <w:t>Very quick title beat, then back to action.</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Return immediately to the lively wedding courtyard. The celebration continues as if nothing is wrong. The visual should support a quick comedic title-card moment added later in editing; do NOT generate any written title inside the video. 2D stickman animation, thin clean lines, warm colors, festive Alexandria wedding, no text, no dialogue, 16:9. Quick energetic camera move back into the celebration.</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05 — Meet Senbi</w:t>
      </w:r>
    </w:p>
    <w:p>
      <w:r>
        <w:rPr>
          <w:b/>
        </w:rPr>
        <w:t>REFERENCE IMAGES TO SELECT IN GOOGLE FLOW</w:t>
      </w:r>
    </w:p>
    <w:p>
      <w:r>
        <w:t>01_Senbi.jpg</w:t>
      </w:r>
    </w:p>
    <w:p>
      <w:r>
        <w:t>10_Noble_House_Wedding_Location.jpg</w:t>
      </w:r>
    </w:p>
    <w:p>
      <w:r>
        <w:t>DURATION: 5–6 sec</w:t>
      </w:r>
    </w:p>
    <w:p>
      <w:r>
        <w:rPr>
          <w:b/>
        </w:rPr>
        <w:t>VOICEOVER — NARRATOR ONLY</w:t>
      </w:r>
    </w:p>
    <w:p>
      <w:r>
        <w:t>Meet Senbi. He's getting married today, and he has checked the mirror forty times.</w:t>
      </w:r>
    </w:p>
    <w:p>
      <w:r>
        <w:rPr>
          <w:b/>
        </w:rPr>
        <w:t>CHARACTER ACTION / SILENT ACTING</w:t>
      </w:r>
    </w:p>
    <w:p>
      <w:r>
        <w:t>Senbi proudly checks himself in a mirror, wearing the established white linen, blue-and-gold collar, sash and sandals. All expressions, eye movement and mouth movement are silent nonverbal acting only. No intelligible speech, no lip-sync dialogue.</w:t>
      </w:r>
    </w:p>
    <w:p>
      <w:r>
        <w:rPr>
          <w:b/>
        </w:rPr>
        <w:t>CAMERA / MOTION</w:t>
      </w:r>
    </w:p>
    <w:p>
      <w:r>
        <w:t>Medium push-in; he adjusts his sash.</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Senbi stands inside the wedding location, proudly checking his appearance before the ceremony. He looks excited and slightly nervous, adjusts his blue-and-gold ceremonial collar and checks his sash. Preserve the exact Senbi character design, hairstyle, face, proportions, clothing and colors from the reference. 2D stickman animation, no dialogue, no subtitles, no text, 16:9. Medium shot with a gentle push-in.</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06 — Groom preparation</w:t>
      </w:r>
    </w:p>
    <w:p>
      <w:r>
        <w:rPr>
          <w:b/>
        </w:rPr>
        <w:t>REFERENCE IMAGES TO SELECT IN GOOGLE FLOW</w:t>
      </w:r>
    </w:p>
    <w:p>
      <w:r>
        <w:t>01_Senbi.jpg</w:t>
      </w:r>
    </w:p>
    <w:p>
      <w:r>
        <w:t>DURATION: 6–7 sec</w:t>
      </w:r>
    </w:p>
    <w:p>
      <w:r>
        <w:rPr>
          <w:b/>
        </w:rPr>
        <w:t>VOICEOVER — NARRATOR ONLY</w:t>
      </w:r>
    </w:p>
    <w:p>
      <w:r>
        <w:t>Every groom has one job: look incredible, and pretend it took no effort whatsoever.</w:t>
      </w:r>
    </w:p>
    <w:p>
      <w:r>
        <w:rPr>
          <w:b/>
        </w:rPr>
        <w:t>CHARACTER ACTION / SILENT ACTING</w:t>
      </w:r>
    </w:p>
    <w:p>
      <w:r>
        <w:t>Senbi checks a grooming razor, fixes his wig/headwear and adjusts his perfume accessory. Keep grooming implied, not graphic. All expressions, eye movement and mouth movement are silent nonverbal acting only. No intelligible speech, no lip-sync dialogue.</w:t>
      </w:r>
    </w:p>
    <w:p>
      <w:r>
        <w:rPr>
          <w:b/>
        </w:rPr>
        <w:t>CAMERA / MOTION</w:t>
      </w:r>
    </w:p>
    <w:p>
      <w:r>
        <w:t>Three quick actions; finish with an overconfident pose.</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Senbi performs three quick grooming actions: checks a traditional grooming razor, adjusts his ceremonial hair/headwear, then fixes his collar and sash. Keep everything family-friendly and non-graphic. Preserve his exact appearance and costume. 2D hand-drawn stickman animation, clean thin outlines, warm colors, no modern objects, no dialogue, no text, 16:9. Three short readable actions ending with an overconfident pose.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07 — Bride reveal</w:t>
      </w:r>
    </w:p>
    <w:p>
      <w:r>
        <w:rPr>
          <w:b/>
        </w:rPr>
        <w:t>REFERENCE IMAGES TO SELECT IN GOOGLE FLOW</w:t>
      </w:r>
    </w:p>
    <w:p>
      <w:r>
        <w:t>02_Bride.jpg</w:t>
      </w:r>
    </w:p>
    <w:p>
      <w:r>
        <w:t>10_Noble_House_Wedding_Location.jpg</w:t>
      </w:r>
    </w:p>
    <w:p>
      <w:r>
        <w:t>DURATION: 5–6 sec</w:t>
      </w:r>
    </w:p>
    <w:p>
      <w:r>
        <w:rPr>
          <w:b/>
        </w:rPr>
        <w:t>VOICEOVER — NARRATOR ONLY</w:t>
      </w:r>
    </w:p>
    <w:p>
      <w:r>
        <w:t>His bride had been ready for an hour. She was the calm one.</w:t>
      </w:r>
    </w:p>
    <w:p>
      <w:r>
        <w:rPr>
          <w:b/>
        </w:rPr>
        <w:t>CHARACTER ACTION / SILENT ACTING</w:t>
      </w:r>
    </w:p>
    <w:p>
      <w:r>
        <w:t>Bride prepares before a mirror, adjusting her headpiece and eye makeup, then gives herself a confident look. All expressions, eye movement and mouth movement are silent nonverbal acting only. No intelligible speech, no lip-sync dialogue.</w:t>
      </w:r>
    </w:p>
    <w:p>
      <w:r>
        <w:rPr>
          <w:b/>
        </w:rPr>
        <w:t>CAMERA / MOTION</w:t>
      </w:r>
    </w:p>
    <w:p>
      <w:r>
        <w:t>Gentle push-in.</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The bride prepares inside the wedding location. She checks herself in a mirror, adjusts her gold-and-black headpiece and jewelry, then gives herself a confident, happy look. Preserve her exact hair, face, white linen dress, gold accessories and proportions from the reference. 2D stickman animation, clean linework, warm Egyptian palette, no dialogue, no text, 16:9. Gentle medium push-in.</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08 — Marriage contract</w:t>
      </w:r>
    </w:p>
    <w:p>
      <w:r>
        <w:rPr>
          <w:b/>
        </w:rPr>
        <w:t>REFERENCE IMAGES TO SELECT IN GOOGLE FLOW</w:t>
      </w:r>
    </w:p>
    <w:p>
      <w:r>
        <w:t>02_Bride.jpg</w:t>
      </w:r>
    </w:p>
    <w:p>
      <w:r>
        <w:t>04_Parents_and_Relatives.jpg</w:t>
      </w:r>
    </w:p>
    <w:p>
      <w:r>
        <w:t>10_Noble_House_Wedding_Location.jpg</w:t>
      </w:r>
    </w:p>
    <w:p>
      <w:r>
        <w:t>DURATION: 6–7 sec</w:t>
      </w:r>
    </w:p>
    <w:p>
      <w:r>
        <w:rPr>
          <w:b/>
        </w:rPr>
        <w:t>VOICEOVER — NARRATOR ONLY</w:t>
      </w:r>
    </w:p>
    <w:p>
      <w:r>
        <w:t>Then, the paperwork. Real marriage contracts survive from this era: property, money, who owes what. Romance, with receipts.</w:t>
      </w:r>
    </w:p>
    <w:p>
      <w:r>
        <w:rPr>
          <w:b/>
        </w:rPr>
        <w:t>CHARACTER ACTION / SILENT ACTING</w:t>
      </w:r>
    </w:p>
    <w:p>
      <w:r>
        <w:t>Close-up of a scribe preparing a papyrus marriage document; bride and family take it seriously. All expressions, eye movement and mouth movement are silent nonverbal acting only. No intelligible speech, no lip-sync dialogue.</w:t>
      </w:r>
    </w:p>
    <w:p>
      <w:r>
        <w:rPr>
          <w:b/>
        </w:rPr>
        <w:t>CAMERA / MOTION</w:t>
      </w:r>
    </w:p>
    <w:p>
      <w:r>
        <w:t>Slow push toward papyrus; no readable modern text.</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A family member and bride examine a papyrus marriage document while the groom's side waits nearby. The atmosphere is serious for a moment, contrasting with the party. Do not show readable modern writing. Use historically inspired papyrus and clothing. 2D stickman animation, clean thin outlines, no dialogue, no subtitles, no text, 16:9. Slow push toward the papyrus, then a small reaction from the bride.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09 — The feast</w:t>
      </w:r>
    </w:p>
    <w:p>
      <w:r>
        <w:rPr>
          <w:b/>
        </w:rPr>
        <w:t>REFERENCE IMAGES TO SELECT IN GOOGLE FLOW</w:t>
      </w:r>
    </w:p>
    <w:p>
      <w:r>
        <w:t>03_Egyptian_Guests.jpg</w:t>
      </w:r>
    </w:p>
    <w:p>
      <w:r>
        <w:t>11_Wedding_Courtyard_Day.jpg</w:t>
      </w:r>
    </w:p>
    <w:p>
      <w:r>
        <w:t>12_Interior_Feast_Night.jpg</w:t>
      </w:r>
    </w:p>
    <w:p>
      <w:r>
        <w:t>DURATION: 6–7 sec</w:t>
      </w:r>
    </w:p>
    <w:p>
      <w:r>
        <w:rPr>
          <w:b/>
        </w:rPr>
        <w:t>VOICEOVER — NARRATOR ONLY</w:t>
      </w:r>
    </w:p>
    <w:p>
      <w:r>
        <w:t>Bread, figs, roast goose, and beer, basically a food group. One guest was already stealing.</w:t>
      </w:r>
    </w:p>
    <w:p>
      <w:r>
        <w:rPr>
          <w:b/>
        </w:rPr>
        <w:t>CHARACTER ACTION / SILENT ACTING</w:t>
      </w:r>
    </w:p>
    <w:p>
      <w:r>
        <w:t>Long feast table with flatbread, roasted bird, figs, dates, vegetables, bowls and beer vessels. A guest sneaks food. All expressions, eye movement and mouth movement are silent nonverbal acting only. No intelligible speech, no lip-sync dialogue.</w:t>
      </w:r>
    </w:p>
    <w:p>
      <w:r>
        <w:rPr>
          <w:b/>
        </w:rPr>
        <w:t>CAMERA / MOTION</w:t>
      </w:r>
    </w:p>
    <w:p>
      <w:r>
        <w:t>Track along table and end on the sneaky guest.</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Show a richly loaded ancient Egyptian wedding feast: flatbread, roasted bird, figs, dates, vegetables, bowls, fruit and traditional beer vessels arranged across a long table. Egyptian guests move around the food and celebrate. Keep food visually abundant but historically inspired. 2D stickman animation, clean thin outlines, warm colors, no modern objects, no dialogue, no text, 16:9. Smooth tracking shot along the feast table.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10 — The cat</w:t>
      </w:r>
    </w:p>
    <w:p>
      <w:r>
        <w:rPr>
          <w:b/>
        </w:rPr>
        <w:t>REFERENCE IMAGES TO SELECT IN GOOGLE FLOW</w:t>
      </w:r>
    </w:p>
    <w:p>
      <w:r>
        <w:t>07_Animals.jpg</w:t>
      </w:r>
    </w:p>
    <w:p>
      <w:r>
        <w:t>11_Wedding_Courtyard_Day.jpg</w:t>
      </w:r>
    </w:p>
    <w:p>
      <w:r>
        <w:t>DURATION: 6–7 sec</w:t>
      </w:r>
    </w:p>
    <w:p>
      <w:r>
        <w:rPr>
          <w:b/>
        </w:rPr>
        <w:t>VOICEOVER — NARRATOR ONLY</w:t>
      </w:r>
    </w:p>
    <w:p>
      <w:r>
        <w:t>Egyptians adored cats. This one knew it. A guest bowed. The cat did not care.</w:t>
      </w:r>
    </w:p>
    <w:p>
      <w:r>
        <w:rPr>
          <w:b/>
        </w:rPr>
        <w:t>CHARACTER ACTION / SILENT ACTING</w:t>
      </w:r>
    </w:p>
    <w:p>
      <w:r>
        <w:t>Black cat sits proudly near the feast. A guest bows dramatically. The cat ignores him. All expressions, eye movement and mouth movement are silent nonverbal acting only. No intelligible speech, no lip-sync dialogue.</w:t>
      </w:r>
    </w:p>
    <w:p>
      <w:r>
        <w:rPr>
          <w:b/>
        </w:rPr>
        <w:t>CAMERA / MOTION</w:t>
      </w:r>
    </w:p>
    <w:p>
      <w:r>
        <w:t>Small bow; cat barely reacts.</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A calm black Egyptian cat sits proudly beside the wedding feast while a guest treats it with exaggerated respect. The cat barely reacts. Keep the cat design consistent with the animal reference. 2D stickman animation, clean outlines, playful timing, no dialogue, no text, 16:9. Small comedic push-in toward the cat.</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11 — Music begins</w:t>
      </w:r>
    </w:p>
    <w:p>
      <w:r>
        <w:rPr>
          <w:b/>
        </w:rPr>
        <w:t>REFERENCE IMAGES TO SELECT IN GOOGLE FLOW</w:t>
      </w:r>
    </w:p>
    <w:p>
      <w:r>
        <w:t>03_Egyptian_Guests.jpg</w:t>
      </w:r>
    </w:p>
    <w:p>
      <w:r>
        <w:t>11_Wedding_Courtyard_Day.jpg</w:t>
      </w:r>
    </w:p>
    <w:p>
      <w:r>
        <w:t>DURATION: 5–6 sec</w:t>
      </w:r>
    </w:p>
    <w:p>
      <w:r>
        <w:rPr>
          <w:b/>
        </w:rPr>
        <w:t>VOICEOVER — NARRATOR ONLY</w:t>
      </w:r>
    </w:p>
    <w:p>
      <w:r>
        <w:t>Then the music began, and Senbi decided this was his moment.</w:t>
      </w:r>
    </w:p>
    <w:p>
      <w:r>
        <w:rPr>
          <w:b/>
        </w:rPr>
        <w:t>CHARACTER ACTION / SILENT ACTING</w:t>
      </w:r>
    </w:p>
    <w:p>
      <w:r>
        <w:t>Musicians play harp and percussion while guests dance. Senbi enters the dance area. All expressions, eye movement and mouth movement are silent nonverbal acting only. No intelligible speech, no lip-sync dialogue.</w:t>
      </w:r>
    </w:p>
    <w:p>
      <w:r>
        <w:rPr>
          <w:b/>
        </w:rPr>
        <w:t>CAMERA / MOTION</w:t>
      </w:r>
    </w:p>
    <w:p>
      <w:r>
        <w:t>Side tracking shot.</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Ancient Egyptian musicians play harp/lyre and percussion while wedding guests dance. Keep instruments and clothing consistent with the Egyptian celebration reference. Senbi enters the dancing area with excitement. 2D hand-drawn stickman animation, warm festive palette, no dialogue, no text, 16:9. Side tracking shot following the dancers.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12 — Senbi's confidence</w:t>
      </w:r>
    </w:p>
    <w:p>
      <w:r>
        <w:rPr>
          <w:b/>
        </w:rPr>
        <w:t>REFERENCE IMAGES TO SELECT IN GOOGLE FLOW</w:t>
      </w:r>
    </w:p>
    <w:p>
      <w:r>
        <w:t>01_Senbi.jpg</w:t>
      </w:r>
    </w:p>
    <w:p>
      <w:r>
        <w:t>11_Wedding_Courtyard_Day.jpg</w:t>
      </w:r>
    </w:p>
    <w:p>
      <w:r>
        <w:t>DURATION: 6–7 sec</w:t>
      </w:r>
    </w:p>
    <w:p>
      <w:r>
        <w:rPr>
          <w:b/>
        </w:rPr>
        <w:t>VOICEOVER — NARRATOR ONLY</w:t>
      </w:r>
    </w:p>
    <w:p>
      <w:r>
        <w:t>Senbi nearly fell, recovered, and pretended that was the choreography. Nobody believed him.</w:t>
      </w:r>
    </w:p>
    <w:p>
      <w:r>
        <w:rPr>
          <w:b/>
        </w:rPr>
        <w:t>CHARACTER ACTION / SILENT ACTING</w:t>
      </w:r>
    </w:p>
    <w:p>
      <w:r>
        <w:t>Senbi dances with ridiculous confidence, nearly loses balance, recovers and pretends it was intentional. All expressions, eye movement and mouth movement are silent nonverbal acting only. No intelligible speech, no lip-sync dialogue.</w:t>
      </w:r>
    </w:p>
    <w:p>
      <w:r>
        <w:rPr>
          <w:b/>
        </w:rPr>
        <w:t>CAMERA / MOTION</w:t>
      </w:r>
    </w:p>
    <w:p>
      <w:r>
        <w:t>Quick comedic zoom on recovery.</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Senbi performs an overly confident wedding dance. He almost loses his balance for a moment, quickly recovers, then pretends the stumble was intentional and continues dancing proudly. Preserve his exact appearance. 2D stickman animation, expressive body language, clean thin lines, no dialogue, no text, 16:9. Quick comedic zoom during the recovery.</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13 — Bride reaction</w:t>
      </w:r>
    </w:p>
    <w:p>
      <w:r>
        <w:rPr>
          <w:b/>
        </w:rPr>
        <w:t>REFERENCE IMAGES TO SELECT IN GOOGLE FLOW</w:t>
      </w:r>
    </w:p>
    <w:p>
      <w:r>
        <w:t>02_Bride.jpg</w:t>
      </w:r>
    </w:p>
    <w:p>
      <w:r>
        <w:t>11_Wedding_Courtyard_Day.jpg</w:t>
      </w:r>
    </w:p>
    <w:p>
      <w:r>
        <w:t>DURATION: 5–6 sec</w:t>
      </w:r>
    </w:p>
    <w:p>
      <w:r>
        <w:rPr>
          <w:b/>
        </w:rPr>
        <w:t>VOICEOVER — NARRATOR ONLY</w:t>
      </w:r>
    </w:p>
    <w:p>
      <w:r>
        <w:t>His bride was trying very hard not to laugh. She loved him. Mostly.</w:t>
      </w:r>
    </w:p>
    <w:p>
      <w:r>
        <w:rPr>
          <w:b/>
        </w:rPr>
        <w:t>CHARACTER ACTION / SILENT ACTING</w:t>
      </w:r>
    </w:p>
    <w:p>
      <w:r>
        <w:t>Bride watches the dance, amused, then hides a smile. All expressions, eye movement and mouth movement are silent nonverbal acting only. No intelligible speech, no lip-sync dialogue.</w:t>
      </w:r>
    </w:p>
    <w:p>
      <w:r>
        <w:rPr>
          <w:b/>
        </w:rPr>
        <w:t>CAMERA / MOTION</w:t>
      </w:r>
    </w:p>
    <w:p>
      <w:r>
        <w:t>Gentle reaction close-up.</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The bride watches Senbi's exaggerated dancing. She is amused, tries not to laugh, then gives a small knowing smile. Preserve exact bride design. 2D stickman animation, clean outlines, no dialogue, no text, 16:9. Gentle reaction close-up.</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14 — Guests celebrate</w:t>
      </w:r>
    </w:p>
    <w:p>
      <w:r>
        <w:rPr>
          <w:b/>
        </w:rPr>
        <w:t>REFERENCE IMAGES TO SELECT IN GOOGLE FLOW</w:t>
      </w:r>
    </w:p>
    <w:p>
      <w:r>
        <w:t>03_Egyptian_Guests.jpg</w:t>
      </w:r>
    </w:p>
    <w:p>
      <w:r>
        <w:t>11_Wedding_Courtyard_Day.jpg</w:t>
      </w:r>
    </w:p>
    <w:p>
      <w:r>
        <w:t>DURATION: 5–6 sec</w:t>
      </w:r>
    </w:p>
    <w:p>
      <w:r>
        <w:rPr>
          <w:b/>
        </w:rPr>
        <w:t>VOICEOVER — NARRATOR ONLY</w:t>
      </w:r>
    </w:p>
    <w:p>
      <w:r>
        <w:t>Everyone danced and raised a cup, the one thing every wedding in history agrees on.</w:t>
      </w:r>
    </w:p>
    <w:p>
      <w:r>
        <w:rPr>
          <w:b/>
        </w:rPr>
        <w:t>CHARACTER ACTION / SILENT ACTING</w:t>
      </w:r>
    </w:p>
    <w:p>
      <w:r>
        <w:t>Young and older Egyptian guests clap, dance and raise cups. All expressions, eye movement and mouth movement are silent nonverbal acting only. No intelligible speech, no lip-sync dialogue.</w:t>
      </w:r>
    </w:p>
    <w:p>
      <w:r>
        <w:rPr>
          <w:b/>
        </w:rPr>
        <w:t>CAMERA / MOTION</w:t>
      </w:r>
    </w:p>
    <w:p>
      <w:r>
        <w:t>Pan across several guests.</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Young and older Egyptian wedding guests clap, dance, raise cups and cheer around the courtyard. Maintain variety of ages and costumes from the reference. 2D stickman animation, joyful warm palette, no dialogue, no text, 16:9. Smooth pan across several guests.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15 — Food judge</w:t>
      </w:r>
    </w:p>
    <w:p>
      <w:r>
        <w:rPr>
          <w:b/>
        </w:rPr>
        <w:t>REFERENCE IMAGES TO SELECT IN GOOGLE FLOW</w:t>
      </w:r>
    </w:p>
    <w:p>
      <w:r>
        <w:t>03_Egyptian_Guests.jpg</w:t>
      </w:r>
    </w:p>
    <w:p>
      <w:r>
        <w:t>11_Wedding_Courtyard_Day.jpg</w:t>
      </w:r>
    </w:p>
    <w:p>
      <w:r>
        <w:t>DURATION: 5–6 sec</w:t>
      </w:r>
    </w:p>
    <w:p>
      <w:r>
        <w:rPr>
          <w:b/>
        </w:rPr>
        <w:t>VOICEOVER — NARRATOR ONLY</w:t>
      </w:r>
    </w:p>
    <w:p>
      <w:r>
        <w:t>One aunt inspected the food like a tax auditor. Verdict: suspicious, but edible.</w:t>
      </w:r>
    </w:p>
    <w:p>
      <w:r>
        <w:rPr>
          <w:b/>
        </w:rPr>
        <w:t>CHARACTER ACTION / SILENT ACTING</w:t>
      </w:r>
    </w:p>
    <w:p>
      <w:r>
        <w:t>A middle-aged woman inspects a dish with exaggerated seriousness, tastes it and gives a suspicious look. All expressions, eye movement and mouth movement are silent nonverbal acting only. No intelligible speech, no lip-sync dialogue.</w:t>
      </w:r>
    </w:p>
    <w:p>
      <w:r>
        <w:rPr>
          <w:b/>
        </w:rPr>
        <w:t>CAMERA / MOTION</w:t>
      </w:r>
    </w:p>
    <w:p>
      <w:r>
        <w:t>Quick reaction close-up.</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A middle-aged Egyptian woman inspects a dish with exaggerated seriousness, tastes it, pauses, and gives a suspiciously critical expression while nearby guests continue celebrating. 2D stickman animation, clean thin lines, comedic timing, no dialogue, no text, 16:9. Quick reaction close-up.</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16 — Headrest gift</w:t>
      </w:r>
    </w:p>
    <w:p>
      <w:r>
        <w:rPr>
          <w:b/>
        </w:rPr>
        <w:t>REFERENCE IMAGES TO SELECT IN GOOGLE FLOW</w:t>
      </w:r>
    </w:p>
    <w:p>
      <w:r>
        <w:t>01_Senbi.jpg</w:t>
      </w:r>
    </w:p>
    <w:p>
      <w:r>
        <w:t>04_Parents_and_Relatives.jpg</w:t>
      </w:r>
    </w:p>
    <w:p>
      <w:r>
        <w:t>11_Wedding_Courtyard_Day.jpg</w:t>
      </w:r>
    </w:p>
    <w:p>
      <w:r>
        <w:t>DURATION: 5–6 sec</w:t>
      </w:r>
    </w:p>
    <w:p>
      <w:r>
        <w:rPr>
          <w:b/>
        </w:rPr>
        <w:t>VOICEOVER — NARRATOR ONLY</w:t>
      </w:r>
    </w:p>
    <w:p>
      <w:r>
        <w:t>Then, the gift: a wooden headrest. Egyptians really did sleep on these.</w:t>
      </w:r>
    </w:p>
    <w:p>
      <w:r>
        <w:rPr>
          <w:b/>
        </w:rPr>
        <w:t>CHARACTER ACTION / SILENT ACTING</w:t>
      </w:r>
    </w:p>
    <w:p>
      <w:r>
        <w:t>Bride's father proudly presents Senbi with a wooden headrest. Senbi smiles politely, then looks concerned. All expressions, eye movement and mouth movement are silent nonverbal acting only. No intelligible speech, no lip-sync dialogue.</w:t>
      </w:r>
    </w:p>
    <w:p>
      <w:r>
        <w:rPr>
          <w:b/>
        </w:rPr>
        <w:t>CAMERA / MOTION</w:t>
      </w:r>
    </w:p>
    <w:p>
      <w:r>
        <w:t>Gift enters frame; smile freezes.</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An older family member proudly presents Senbi with a traditional wooden headrest as a wedding gift. Senbi smiles politely, but his expression slowly becomes concerned as he realizes what the gift is. Preserve the established characters. 2D stickman animation, no dialogue, no text, 16:9. Medium shot; hold on Senbi's awkward smile.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17 — Trying the headrest</w:t>
      </w:r>
    </w:p>
    <w:p>
      <w:r>
        <w:rPr>
          <w:b/>
        </w:rPr>
        <w:t>REFERENCE IMAGES TO SELECT IN GOOGLE FLOW</w:t>
      </w:r>
    </w:p>
    <w:p>
      <w:r>
        <w:t>01_Senbi.jpg</w:t>
      </w:r>
    </w:p>
    <w:p>
      <w:r>
        <w:t>DURATION: 5–6 sec</w:t>
      </w:r>
    </w:p>
    <w:p>
      <w:r>
        <w:rPr>
          <w:b/>
        </w:rPr>
        <w:t>VOICEOVER — NARRATOR ONLY</w:t>
      </w:r>
    </w:p>
    <w:p>
      <w:r>
        <w:t>Senbi lay down. His neck filed a formal complaint. His thumbs-up said otherwise.</w:t>
      </w:r>
    </w:p>
    <w:p>
      <w:r>
        <w:rPr>
          <w:b/>
        </w:rPr>
        <w:t>CHARACTER ACTION / SILENT ACTING</w:t>
      </w:r>
    </w:p>
    <w:p>
      <w:r>
        <w:t>Senbi tries to lie down on the wooden headrest. He freezes in discomfort but gives a thumbs-up. All expressions, eye movement and mouth movement are silent nonverbal acting only. No intelligible speech, no lip-sync dialogue.</w:t>
      </w:r>
    </w:p>
    <w:p>
      <w:r>
        <w:rPr>
          <w:b/>
        </w:rPr>
        <w:t>CAMERA / MOTION</w:t>
      </w:r>
    </w:p>
    <w:p>
      <w:r>
        <w:t>Hold awkward pose for the joke.</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Senbi tries to lie down using the wooden headrest. He freezes in obvious discomfort, forces a polite smile, and gives a reluctant thumbs-up. Keep the joke visual and family-friendly. Preserve exact Senbi design. 2D stickman animation, clean outlines, no dialogue, no text, 16:9. Hold the awkward pose long enough for the joke.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18 — Wedding peak</w:t>
      </w:r>
    </w:p>
    <w:p>
      <w:r>
        <w:rPr>
          <w:b/>
        </w:rPr>
        <w:t>REFERENCE IMAGES TO SELECT IN GOOGLE FLOW</w:t>
      </w:r>
    </w:p>
    <w:p>
      <w:r>
        <w:t>03_Egyptian_Guests.jpg</w:t>
      </w:r>
    </w:p>
    <w:p>
      <w:r>
        <w:t>02_Bride.jpg</w:t>
      </w:r>
    </w:p>
    <w:p>
      <w:r>
        <w:t>01_Senbi.jpg</w:t>
      </w:r>
    </w:p>
    <w:p>
      <w:r>
        <w:t>11_Wedding_Courtyard_Day.jpg</w:t>
      </w:r>
    </w:p>
    <w:p>
      <w:r>
        <w:t>DURATION: 5–6 sec</w:t>
      </w:r>
    </w:p>
    <w:p>
      <w:r>
        <w:rPr>
          <w:b/>
        </w:rPr>
        <w:t>VOICEOVER — NARRATOR ONLY</w:t>
      </w:r>
    </w:p>
    <w:p>
      <w:r>
        <w:t>For a few perfect minutes, everything was exactly right. Enjoy this part.</w:t>
      </w:r>
    </w:p>
    <w:p>
      <w:r>
        <w:rPr>
          <w:b/>
        </w:rPr>
        <w:t>CHARACTER ACTION / SILENT ACTING</w:t>
      </w:r>
    </w:p>
    <w:p>
      <w:r>
        <w:t>Wide courtyard: decorations, musicians, dancers, food and family. Everything looks perfect. All expressions, eye movement and mouth movement are silent nonverbal acting only. No intelligible speech, no lip-sync dialogue.</w:t>
      </w:r>
    </w:p>
    <w:p>
      <w:r>
        <w:rPr>
          <w:b/>
        </w:rPr>
        <w:t>CAMERA / MOTION</w:t>
      </w:r>
    </w:p>
    <w:p>
      <w:r>
        <w:t>Slow orbit.</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Wide view of the wedding at its happiest moment: Senbi and bride together, musicians playing, guests dancing, decorations, food and warm Alexandria light. Everything feels perfect for a brief moment. 2D stickman animation, cinematic wide composition, warm colors, no dialogue, no text, 16:9. Slow gentle orbit.</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19 — First warning</w:t>
      </w:r>
    </w:p>
    <w:p>
      <w:r>
        <w:rPr>
          <w:b/>
        </w:rPr>
        <w:t>REFERENCE IMAGES TO SELECT IN GOOGLE FLOW</w:t>
      </w:r>
    </w:p>
    <w:p>
      <w:r>
        <w:t>11_Wedding_Courtyard_Day.jpg</w:t>
      </w:r>
    </w:p>
    <w:p>
      <w:r>
        <w:t>DURATION: 5–6 sec</w:t>
      </w:r>
    </w:p>
    <w:p>
      <w:r>
        <w:rPr>
          <w:b/>
        </w:rPr>
        <w:t>VOICEOVER — NARRATOR ONLY</w:t>
      </w:r>
    </w:p>
    <w:p>
      <w:r>
        <w:t>Then a small cup on the table began to tremble. Nobody noticed.</w:t>
      </w:r>
    </w:p>
    <w:p>
      <w:r>
        <w:rPr>
          <w:b/>
        </w:rPr>
        <w:t>CHARACTER ACTION / SILENT ACTING</w:t>
      </w:r>
    </w:p>
    <w:p>
      <w:r>
        <w:t>A small ceramic cup on the table vibrates slightly. Nobody notices. All expressions, eye movement and mouth movement are silent nonverbal acting only. No intelligible speech, no lip-sync dialogue.</w:t>
      </w:r>
    </w:p>
    <w:p>
      <w:r>
        <w:rPr>
          <w:b/>
        </w:rPr>
        <w:t>CAMERA / MOTION</w:t>
      </w:r>
    </w:p>
    <w:p>
      <w:r>
        <w:t>Extreme close-up; tiny vibration.</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Close-up of a small ceramic cup on a wedding table. It vibrates subtly from a distant disturbance. The guests in the background continue celebrating and do not notice. 2D stickman animation, clean thin outlines, mysterious but playful mood, no text, no dialogue, 16:9. Extreme close-up with tiny vibration.</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20 — Musician hears it</w:t>
      </w:r>
    </w:p>
    <w:p>
      <w:r>
        <w:rPr>
          <w:b/>
        </w:rPr>
        <w:t>REFERENCE IMAGES TO SELECT IN GOOGLE FLOW</w:t>
      </w:r>
    </w:p>
    <w:p>
      <w:r>
        <w:t>03_Egyptian_Guests.jpg</w:t>
      </w:r>
    </w:p>
    <w:p>
      <w:r>
        <w:t>11_Wedding_Courtyard_Day.jpg</w:t>
      </w:r>
    </w:p>
    <w:p>
      <w:r>
        <w:t>DURATION: 5–6 sec</w:t>
      </w:r>
    </w:p>
    <w:p>
      <w:r>
        <w:rPr>
          <w:b/>
        </w:rPr>
        <w:t>VOICEOVER — NARRATOR ONLY</w:t>
      </w:r>
    </w:p>
    <w:p>
      <w:r>
        <w:t>The musician noticed. He stopped. Everyone else danced one more beat, blissfully unaware.</w:t>
      </w:r>
    </w:p>
    <w:p>
      <w:r>
        <w:rPr>
          <w:b/>
        </w:rPr>
        <w:t>CHARACTER ACTION / SILENT ACTING</w:t>
      </w:r>
    </w:p>
    <w:p>
      <w:r>
        <w:t>Musician suddenly stops and looks toward the street. Guests keep dancing for one beat. All expressions, eye movement and mouth movement are silent nonverbal acting only. No intelligible speech, no lip-sync dialogue.</w:t>
      </w:r>
    </w:p>
    <w:p>
      <w:r>
        <w:rPr>
          <w:b/>
        </w:rPr>
        <w:t>CAMERA / MOTION</w:t>
      </w:r>
    </w:p>
    <w:p>
      <w:r>
        <w:t>Shift camera from musician to entrance.</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An Egyptian musician suddenly stops playing and looks toward the entrance while everyone else continues dancing for one more beat. His expression changes from joyful to alert. 2D stickman animation, no dialogue, no text, 16:9. Camera shifts from the musician toward the entrance.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21 — Street empties</w:t>
      </w:r>
    </w:p>
    <w:p>
      <w:r>
        <w:rPr>
          <w:b/>
        </w:rPr>
        <w:t>REFERENCE IMAGES TO SELECT IN GOOGLE FLOW</w:t>
      </w:r>
    </w:p>
    <w:p>
      <w:r>
        <w:t>09_Alexandria_Streets_and_Market.jpg</w:t>
      </w:r>
    </w:p>
    <w:p>
      <w:r>
        <w:t>DURATION: 5–6 sec</w:t>
      </w:r>
    </w:p>
    <w:p>
      <w:r>
        <w:rPr>
          <w:b/>
        </w:rPr>
        <w:t>VOICEOVER — NARRATOR ONLY</w:t>
      </w:r>
    </w:p>
    <w:p>
      <w:r>
        <w:t>Outside, the street went quiet. In a busy city, that's never good.</w:t>
      </w:r>
    </w:p>
    <w:p>
      <w:r>
        <w:rPr>
          <w:b/>
        </w:rPr>
        <w:t>CHARACTER ACTION / SILENT ACTING</w:t>
      </w:r>
    </w:p>
    <w:p>
      <w:r>
        <w:t>Busy Alexandria street becomes strangely quiet. Civilians look toward the same direction and move aside. All expressions, eye movement and mouth movement are silent nonverbal acting only. No intelligible speech, no lip-sync dialogue.</w:t>
      </w:r>
    </w:p>
    <w:p>
      <w:r>
        <w:rPr>
          <w:b/>
        </w:rPr>
        <w:t>CAMERA / MOTION</w:t>
      </w:r>
    </w:p>
    <w:p>
      <w:r>
        <w:t>Track backward as people clear the road.</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Ancient Alexandria street that was previously busy becomes strangely quiet. Civilians notice something approaching and slowly move to the sides of the street. Keep the Roman figures hidden or extremely distant. 2D stickman animation, historically inspired Alexandria, no modern objects, no dialogue, no text, 16:9. Camera tracks backward as the street clears.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22 — First Roman step</w:t>
      </w:r>
    </w:p>
    <w:p>
      <w:r>
        <w:rPr>
          <w:b/>
        </w:rPr>
        <w:t>REFERENCE IMAGES TO SELECT IN GOOGLE FLOW</w:t>
      </w:r>
    </w:p>
    <w:p>
      <w:r>
        <w:t>05_Roman_Soldiers.jpg</w:t>
      </w:r>
    </w:p>
    <w:p>
      <w:r>
        <w:t>09_Alexandria_Streets_and_Market.jpg</w:t>
      </w:r>
    </w:p>
    <w:p>
      <w:r>
        <w:t>DURATION: 5–6 sec</w:t>
      </w:r>
    </w:p>
    <w:p>
      <w:r>
        <w:rPr>
          <w:b/>
        </w:rPr>
        <w:t>VOICEOVER — NARRATOR ONLY</w:t>
      </w:r>
    </w:p>
    <w:p>
      <w:r>
        <w:t>Clank.</w:t>
      </w:r>
    </w:p>
    <w:p>
      <w:r>
        <w:rPr>
          <w:b/>
        </w:rPr>
        <w:t>CHARACTER ACTION / SILENT ACTING</w:t>
      </w:r>
    </w:p>
    <w:p>
      <w:r>
        <w:t>Low angle: first Roman boot enters frame, then another. All expressions, eye movement and mouth movement are silent nonverbal acting only. No intelligible speech, no lip-sync dialogue.</w:t>
      </w:r>
    </w:p>
    <w:p>
      <w:r>
        <w:rPr>
          <w:b/>
        </w:rPr>
        <w:t>CAMERA / MOTION</w:t>
      </w:r>
    </w:p>
    <w:p>
      <w:r>
        <w:t>Three rhythmic steps; no full reveal.</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Low-angle shot of a Roman legionary's armored boot stepping onto the Alexandrian street, followed by a second boot. Show only the lower body at first; keep the reveal mysterious. Preserve the Roman armor and red cloak design from the reference. 2D stickman animation, clean lines, no dialogue, no text, 16:9. Three deliberate marching steps.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23 — Roman silhouettes</w:t>
      </w:r>
    </w:p>
    <w:p>
      <w:r>
        <w:rPr>
          <w:b/>
        </w:rPr>
        <w:t>REFERENCE IMAGES TO SELECT IN GOOGLE FLOW</w:t>
      </w:r>
    </w:p>
    <w:p>
      <w:r>
        <w:t>05_Roman_Soldiers.jpg</w:t>
      </w:r>
    </w:p>
    <w:p>
      <w:r>
        <w:t>09_Alexandria_Streets_and_Market.jpg</w:t>
      </w:r>
    </w:p>
    <w:p>
      <w:r>
        <w:t>DURATION: 5–6 sec</w:t>
      </w:r>
    </w:p>
    <w:p>
      <w:r>
        <w:rPr>
          <w:b/>
        </w:rPr>
        <w:t>VOICEOVER — NARRATOR ONLY</w:t>
      </w:r>
    </w:p>
    <w:p>
      <w:r>
        <w:t>Clank. Clank. Clank. Marching men. Lots of them.</w:t>
      </w:r>
    </w:p>
    <w:p>
      <w:r>
        <w:rPr>
          <w:b/>
        </w:rPr>
        <w:t>CHARACTER ACTION / SILENT ACTING</w:t>
      </w:r>
    </w:p>
    <w:p>
      <w:r>
        <w:t>Long street view. Several Roman soldiers appear as distant silhouettes marching toward camera. All expressions, eye movement and mouth movement are silent nonverbal acting only. No intelligible speech, no lip-sync dialogue.</w:t>
      </w:r>
    </w:p>
    <w:p>
      <w:r>
        <w:rPr>
          <w:b/>
        </w:rPr>
        <w:t>CAMERA / MOTION</w:t>
      </w:r>
    </w:p>
    <w:p>
      <w:r>
        <w:t>Slow push-in; keep them small.</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Long street view of several Roman soldiers marching toward camera as distant silhouettes. Their shields, helmets and red accents are recognizable but the group remains far away. 2D stickman animation, cinematic mystery, warm Alexandria environment, no dialogue, no text, 16:9. Slow push toward the approaching formation.</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24 — Wedding oblivious</w:t>
      </w:r>
    </w:p>
    <w:p>
      <w:r>
        <w:rPr>
          <w:b/>
        </w:rPr>
        <w:t>REFERENCE IMAGES TO SELECT IN GOOGLE FLOW</w:t>
      </w:r>
    </w:p>
    <w:p>
      <w:r>
        <w:t>11_Wedding_Courtyard_Day.jpg</w:t>
      </w:r>
    </w:p>
    <w:p>
      <w:r>
        <w:t>01_Senbi.jpg</w:t>
      </w:r>
    </w:p>
    <w:p>
      <w:r>
        <w:t>02_Bride.jpg</w:t>
      </w:r>
    </w:p>
    <w:p>
      <w:r>
        <w:t>DURATION: 5–6 sec</w:t>
      </w:r>
    </w:p>
    <w:p>
      <w:r>
        <w:rPr>
          <w:b/>
        </w:rPr>
        <w:t>VOICEOVER — NARRATOR ONLY</w:t>
      </w:r>
    </w:p>
    <w:p>
      <w:r>
        <w:t>Inside, nobody had a clue. Senbi was busy spinning.</w:t>
      </w:r>
    </w:p>
    <w:p>
      <w:r>
        <w:rPr>
          <w:b/>
        </w:rPr>
        <w:t>CHARACTER ACTION / SILENT ACTING</w:t>
      </w:r>
    </w:p>
    <w:p>
      <w:r>
        <w:t>Cut back inside. Guests keep dancing. Senbi is completely unaware. All expressions, eye movement and mouth movement are silent nonverbal acting only. No intelligible speech, no lip-sync dialogue.</w:t>
      </w:r>
    </w:p>
    <w:p>
      <w:r>
        <w:rPr>
          <w:b/>
        </w:rPr>
        <w:t>CAMERA / MOTION</w:t>
      </w:r>
    </w:p>
    <w:p>
      <w:r>
        <w:t>Hold on happy faces.</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Cut back inside the wedding. Guests are still dancing and Senbi is still celebrating, completely unaware of the approaching Romans. Bride is also still focused on the celebration. 2D stickman animation, warm colors, no dialogue, no text, 16:9. Hold on the happy celebration for comedic contrast.</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25 — Roman reveal</w:t>
      </w:r>
    </w:p>
    <w:p>
      <w:r>
        <w:rPr>
          <w:b/>
        </w:rPr>
        <w:t>REFERENCE IMAGES TO SELECT IN GOOGLE FLOW</w:t>
      </w:r>
    </w:p>
    <w:p>
      <w:r>
        <w:t>05_Roman_Soldiers.jpg</w:t>
      </w:r>
    </w:p>
    <w:p>
      <w:r>
        <w:t>09_Alexandria_Streets_and_Market.jpg</w:t>
      </w:r>
    </w:p>
    <w:p>
      <w:r>
        <w:t>DURATION: 5–6 sec</w:t>
      </w:r>
    </w:p>
    <w:p>
      <w:r>
        <w:rPr>
          <w:b/>
        </w:rPr>
        <w:t>VOICEOVER — NARRATOR ONLY</w:t>
      </w:r>
    </w:p>
    <w:p>
      <w:r>
        <w:t>And then Rome arrived. Tired, dusty, and looking for the right address.</w:t>
      </w:r>
    </w:p>
    <w:p>
      <w:r>
        <w:rPr>
          <w:b/>
        </w:rPr>
        <w:t>CHARACTER ACTION / SILENT ACTING</w:t>
      </w:r>
    </w:p>
    <w:p>
      <w:r>
        <w:t>Two Roman legionaries clearly enter the street, with historically inspired armor, shields and spears. They look tired and confused. All expressions, eye movement and mouth movement are silent nonverbal acting only. No intelligible speech, no lip-sync dialogue.</w:t>
      </w:r>
    </w:p>
    <w:p>
      <w:r>
        <w:rPr>
          <w:b/>
        </w:rPr>
        <w:t>CAMERA / MOTION</w:t>
      </w:r>
    </w:p>
    <w:p>
      <w:r>
        <w:t>Medium-wide reveal.</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Two Roman legionaries clearly enter the Alexandrian street near the wedding district. They wear historically inspired Roman armor, helmets, red cloaks and carry shields and spears. They look tired and confused rather than cartoonishly evil. 2D stickman animation, exact Roman reference design, no dialogue, no text, 16:9. Medium-wide reveal.</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26 — Egyptians stare</w:t>
      </w:r>
    </w:p>
    <w:p>
      <w:r>
        <w:rPr>
          <w:b/>
        </w:rPr>
        <w:t>REFERENCE IMAGES TO SELECT IN GOOGLE FLOW</w:t>
      </w:r>
    </w:p>
    <w:p>
      <w:r>
        <w:t>03_Egyptian_Guests.jpg</w:t>
      </w:r>
    </w:p>
    <w:p>
      <w:r>
        <w:t>05_Roman_Soldiers.jpg</w:t>
      </w:r>
    </w:p>
    <w:p>
      <w:r>
        <w:t>11_Wedding_Courtyard_Day.jpg</w:t>
      </w:r>
    </w:p>
    <w:p>
      <w:r>
        <w:t>DURATION: 6–7 sec</w:t>
      </w:r>
    </w:p>
    <w:p>
      <w:r>
        <w:rPr>
          <w:b/>
        </w:rPr>
        <w:t>VOICEOVER — NARRATOR ONLY</w:t>
      </w:r>
    </w:p>
    <w:p>
      <w:r>
        <w:t>The guests peeked out. One was terrified. One was confused. One assumed it was the entertainment.</w:t>
      </w:r>
    </w:p>
    <w:p>
      <w:r>
        <w:rPr>
          <w:b/>
        </w:rPr>
        <w:t>CHARACTER ACTION / SILENT ACTING</w:t>
      </w:r>
    </w:p>
    <w:p>
      <w:r>
        <w:t>Egyptian guests peek from the doorway. One is frightened, one confused, one seems to think it is a performance. All expressions, eye movement and mouth movement are silent nonverbal acting only. No intelligible speech, no lip-sync dialogue.</w:t>
      </w:r>
    </w:p>
    <w:p>
      <w:r>
        <w:rPr>
          <w:b/>
        </w:rPr>
        <w:t>CAMERA / MOTION</w:t>
      </w:r>
    </w:p>
    <w:p>
      <w:r>
        <w:t>Fast reaction beats.</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Several Egyptian wedding guests peek toward the entrance. One looks frightened, one confused, and one looks as if he thinks the armored newcomers might be performers. Keep reactions readable through body language. 2D stickman animation, no dialogue, no text, 16:9. Fast reaction beats between three faces.</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27 — Drunk uncle</w:t>
      </w:r>
    </w:p>
    <w:p>
      <w:r>
        <w:rPr>
          <w:b/>
        </w:rPr>
        <w:t>REFERENCE IMAGES TO SELECT IN GOOGLE FLOW</w:t>
      </w:r>
    </w:p>
    <w:p>
      <w:r>
        <w:t>04_Parents_and_Relatives.jpg</w:t>
      </w:r>
    </w:p>
    <w:p>
      <w:r>
        <w:t>05_Roman_Soldiers.jpg</w:t>
      </w:r>
    </w:p>
    <w:p>
      <w:r>
        <w:t>11_Wedding_Courtyard_Day.jpg</w:t>
      </w:r>
    </w:p>
    <w:p>
      <w:r>
        <w:t>DURATION: 5–6 sec</w:t>
      </w:r>
    </w:p>
    <w:p>
      <w:r>
        <w:rPr>
          <w:b/>
        </w:rPr>
        <w:t>VOICEOVER — NARRATOR ONLY</w:t>
      </w:r>
    </w:p>
    <w:p>
      <w:r>
        <w:t>Then one uncle, a man with absolutely no fear, grabbed a beer.</w:t>
      </w:r>
    </w:p>
    <w:p>
      <w:r>
        <w:rPr>
          <w:b/>
        </w:rPr>
        <w:t>CHARACTER ACTION / SILENT ACTING</w:t>
      </w:r>
    </w:p>
    <w:p>
      <w:r>
        <w:t>Cheerful older guest grabs a beer cup and confidently walks toward the Romans. All expressions, eye movement and mouth movement are silent nonverbal acting only. No intelligible speech, no lip-sync dialogue.</w:t>
      </w:r>
    </w:p>
    <w:p>
      <w:r>
        <w:rPr>
          <w:b/>
        </w:rPr>
        <w:t>CAMERA / MOTION</w:t>
      </w:r>
    </w:p>
    <w:p>
      <w:r>
        <w:t>Track with him.</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A cheerful older Egyptian relative grabs a traditional beer cup and confidently walks toward the Roman soldiers as if greeting ordinary wedding guests. He is friendly and slightly tipsy. 2D stickman animation, clean outlines, no dialogue, no text, 16:9. Tracking shot following him.</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28 — Offering beer</w:t>
      </w:r>
    </w:p>
    <w:p>
      <w:r>
        <w:rPr>
          <w:b/>
        </w:rPr>
        <w:t>REFERENCE IMAGES TO SELECT IN GOOGLE FLOW</w:t>
      </w:r>
    </w:p>
    <w:p>
      <w:r>
        <w:t>04_Parents_and_Relatives.jpg</w:t>
      </w:r>
    </w:p>
    <w:p>
      <w:r>
        <w:t>05_Roman_Soldiers.jpg</w:t>
      </w:r>
    </w:p>
    <w:p>
      <w:r>
        <w:t>DURATION: 5–6 sec</w:t>
      </w:r>
    </w:p>
    <w:p>
      <w:r>
        <w:rPr>
          <w:b/>
        </w:rPr>
        <w:t>VOICEOVER — NARRATOR ONLY</w:t>
      </w:r>
    </w:p>
    <w:p>
      <w:r>
        <w:t>He offered it to a Roman. As if it were completely normal.</w:t>
      </w:r>
    </w:p>
    <w:p>
      <w:r>
        <w:rPr>
          <w:b/>
        </w:rPr>
        <w:t>CHARACTER ACTION / SILENT ACTING</w:t>
      </w:r>
    </w:p>
    <w:p>
      <w:r>
        <w:t>Uncle extends the cup. Roman soldier looks at cup, then at uncle. All expressions, eye movement and mouth movement are silent nonverbal acting only. No intelligible speech, no lip-sync dialogue.</w:t>
      </w:r>
    </w:p>
    <w:p>
      <w:r>
        <w:rPr>
          <w:b/>
        </w:rPr>
        <w:t>CAMERA / MOTION</w:t>
      </w:r>
    </w:p>
    <w:p>
      <w:r>
        <w:t>Pause between offer and reaction.</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The Egyptian relative extends the beer cup toward a Roman soldier. The Roman soldier stares at the cup, then looks at the man with complete confusion. Preserve both character designs. 2D stickman animation, comedic pause, no dialogue, no text, 16:9. Medium two-shot.</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29 — Roman confusion</w:t>
      </w:r>
    </w:p>
    <w:p>
      <w:r>
        <w:rPr>
          <w:b/>
        </w:rPr>
        <w:t>REFERENCE IMAGES TO SELECT IN GOOGLE FLOW</w:t>
      </w:r>
    </w:p>
    <w:p>
      <w:r>
        <w:t>05_Roman_Soldiers.jpg</w:t>
      </w:r>
    </w:p>
    <w:p>
      <w:r>
        <w:t>DURATION: 6–7 sec</w:t>
      </w:r>
    </w:p>
    <w:p>
      <w:r>
        <w:rPr>
          <w:b/>
        </w:rPr>
        <w:t>VOICEOVER — NARRATOR ONLY</w:t>
      </w:r>
    </w:p>
    <w:p>
      <w:r>
        <w:t>The soldier stared at the cup, then at the uncle. A trap? Or just Egyptian hospitality?</w:t>
      </w:r>
    </w:p>
    <w:p>
      <w:r>
        <w:rPr>
          <w:b/>
        </w:rPr>
        <w:t>CHARACTER ACTION / SILENT ACTING</w:t>
      </w:r>
    </w:p>
    <w:p>
      <w:r>
        <w:t>Roman soldier looks deeply confused while uncle smiles as if this is normal. All expressions, eye movement and mouth movement are silent nonverbal acting only. No intelligible speech, no lip-sync dialogue.</w:t>
      </w:r>
    </w:p>
    <w:p>
      <w:r>
        <w:rPr>
          <w:b/>
        </w:rPr>
        <w:t>CAMERA / MOTION</w:t>
      </w:r>
    </w:p>
    <w:p>
      <w:r>
        <w:t>Slow push on soldier.</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Close-up of the Roman soldier's confused face as he looks from the beer cup to the smiling Egyptian relative. Keep the helmet, face and armor consistent with the Roman reference. 2D stickman animation, no dialogue, no text, 16:9. Slow comedic push-in.</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30 — Food wins</w:t>
      </w:r>
    </w:p>
    <w:p>
      <w:r>
        <w:rPr>
          <w:b/>
        </w:rPr>
        <w:t>REFERENCE IMAGES TO SELECT IN GOOGLE FLOW</w:t>
      </w:r>
    </w:p>
    <w:p>
      <w:r>
        <w:t>05_Roman_Soldiers.jpg</w:t>
      </w:r>
    </w:p>
    <w:p>
      <w:r>
        <w:t>12_Interior_Feast_Night.jpg</w:t>
      </w:r>
    </w:p>
    <w:p>
      <w:r>
        <w:t>11_Wedding_Courtyard_Day.jpg</w:t>
      </w:r>
    </w:p>
    <w:p>
      <w:r>
        <w:t>DURATION: 5–6 sec</w:t>
      </w:r>
    </w:p>
    <w:p>
      <w:r>
        <w:rPr>
          <w:b/>
        </w:rPr>
        <w:t>VOICEOVER — NARRATOR ONLY</w:t>
      </w:r>
    </w:p>
    <w:p>
      <w:r>
        <w:t>Then the Romans saw the food. Military discipline lasted about four seconds.</w:t>
      </w:r>
    </w:p>
    <w:p>
      <w:r>
        <w:rPr>
          <w:b/>
        </w:rPr>
        <w:t>CHARACTER ACTION / SILENT ACTING</w:t>
      </w:r>
    </w:p>
    <w:p>
      <w:r>
        <w:t>Romans notice the feast. One looks at roasted bird, another at bread. Their military seriousness cracks. All expressions, eye movement and mouth movement are silent nonverbal acting only. No intelligible speech, no lip-sync dialogue.</w:t>
      </w:r>
    </w:p>
    <w:p>
      <w:r>
        <w:rPr>
          <w:b/>
        </w:rPr>
        <w:t>CAMERA / MOTION</w:t>
      </w:r>
    </w:p>
    <w:p>
      <w:r>
        <w:t>Pan from faces to feast.</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The Roman soldiers notice the wedding feast. Their serious expressions soften as they look toward roasted food, bread and fruit. One soldier subtly leans toward the feast with obvious interest. 2D stickman animation, no dialogue, no text, 16:9. Pan from their faces to the feast.</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31 — Accidental party</w:t>
      </w:r>
    </w:p>
    <w:p>
      <w:r>
        <w:rPr>
          <w:b/>
        </w:rPr>
        <w:t>REFERENCE IMAGES TO SELECT IN GOOGLE FLOW</w:t>
      </w:r>
    </w:p>
    <w:p>
      <w:r>
        <w:t>05_Roman_Soldiers.jpg</w:t>
      </w:r>
    </w:p>
    <w:p>
      <w:r>
        <w:t>03_Egyptian_Guests.jpg</w:t>
      </w:r>
    </w:p>
    <w:p>
      <w:r>
        <w:t>11_Wedding_Courtyard_Day.jpg</w:t>
      </w:r>
    </w:p>
    <w:p>
      <w:r>
        <w:t>DURATION: 5–6 sec</w:t>
      </w:r>
    </w:p>
    <w:p>
      <w:r>
        <w:rPr>
          <w:b/>
        </w:rPr>
        <w:t>VOICEOVER — NARRATOR ONLY</w:t>
      </w:r>
    </w:p>
    <w:p>
      <w:r>
        <w:t>One soldier stepped into the dance. Nobody stopped him. Somehow, it worked.</w:t>
      </w:r>
    </w:p>
    <w:p>
      <w:r>
        <w:rPr>
          <w:b/>
        </w:rPr>
        <w:t>CHARACTER ACTION / SILENT ACTING</w:t>
      </w:r>
    </w:p>
    <w:p>
      <w:r>
        <w:t>One Roman awkwardly steps into the dance. Egyptians stare. One guest copies him. All expressions, eye movement and mouth movement are silent nonverbal acting only. No intelligible speech, no lip-sync dialogue.</w:t>
      </w:r>
    </w:p>
    <w:p>
      <w:r>
        <w:rPr>
          <w:b/>
        </w:rPr>
        <w:t>CAMERA / MOTION</w:t>
      </w:r>
    </w:p>
    <w:p>
      <w:r>
        <w:t>Wide shot.</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One Roman soldier awkwardly steps into the edge of the Egyptian dance. The Egyptians stare, then one guest copies the soldier's stiff movement. The mood changes from tension to absurd comedy. 2D stickman animation, clean thin lines, no dialogue, no text, 16:9. Wide shot with readable movement.</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32 — Armor dance</w:t>
      </w:r>
    </w:p>
    <w:p>
      <w:r>
        <w:rPr>
          <w:b/>
        </w:rPr>
        <w:t>REFERENCE IMAGES TO SELECT IN GOOGLE FLOW</w:t>
      </w:r>
    </w:p>
    <w:p>
      <w:r>
        <w:t>05_Roman_Soldiers.jpg</w:t>
      </w:r>
    </w:p>
    <w:p>
      <w:r>
        <w:t>03_Egyptian_Guests.jpg</w:t>
      </w:r>
    </w:p>
    <w:p>
      <w:r>
        <w:t>11_Wedding_Courtyard_Day.jpg</w:t>
      </w:r>
    </w:p>
    <w:p>
      <w:r>
        <w:t>DURATION: 5–6 sec</w:t>
      </w:r>
    </w:p>
    <w:p>
      <w:r>
        <w:rPr>
          <w:b/>
        </w:rPr>
        <w:t>VOICEOVER — NARRATOR ONLY</w:t>
      </w:r>
    </w:p>
    <w:p>
      <w:r>
        <w:t>Roman engineering changed the world. Roman dancing did not.</w:t>
      </w:r>
    </w:p>
    <w:p>
      <w:r>
        <w:rPr>
          <w:b/>
        </w:rPr>
        <w:t>CHARACTER ACTION / SILENT ACTING</w:t>
      </w:r>
    </w:p>
    <w:p>
      <w:r>
        <w:t>Several Romans attempt the dance in armor; movements are stiff and hilariously synchronized. All expressions, eye movement and mouth movement are silent nonverbal acting only. No intelligible speech, no lip-sync dialogue.</w:t>
      </w:r>
    </w:p>
    <w:p>
      <w:r>
        <w:rPr>
          <w:b/>
        </w:rPr>
        <w:t>CAMERA / MOTION</w:t>
      </w:r>
    </w:p>
    <w:p>
      <w:r>
        <w:t>Side tracking shot.</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Several Roman soldiers attempt the Egyptian wedding dance while wearing heavy armor. Their movements are stiff, synchronized and unintentionally hilarious. Egyptian dancers continue beside them. Preserve Roman armor design. 2D stickman animation, no dialogue, no text, 16:9. Side tracking shot.</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33 — Senbi joins</w:t>
      </w:r>
    </w:p>
    <w:p>
      <w:r>
        <w:rPr>
          <w:b/>
        </w:rPr>
        <w:t>REFERENCE IMAGES TO SELECT IN GOOGLE FLOW</w:t>
      </w:r>
    </w:p>
    <w:p>
      <w:r>
        <w:t>01_Senbi.jpg</w:t>
      </w:r>
    </w:p>
    <w:p>
      <w:r>
        <w:t>05_Roman_Soldiers.jpg</w:t>
      </w:r>
    </w:p>
    <w:p>
      <w:r>
        <w:t>11_Wedding_Courtyard_Day.jpg</w:t>
      </w:r>
    </w:p>
    <w:p>
      <w:r>
        <w:t>DURATION: 5–6 sec</w:t>
      </w:r>
    </w:p>
    <w:p>
      <w:r>
        <w:rPr>
          <w:b/>
        </w:rPr>
        <w:t>VOICEOVER — NARRATOR ONLY</w:t>
      </w:r>
    </w:p>
    <w:p>
      <w:r>
        <w:t>Senbi, ever the host, invited one to join. Of course he did.</w:t>
      </w:r>
    </w:p>
    <w:p>
      <w:r>
        <w:rPr>
          <w:b/>
        </w:rPr>
        <w:t>CHARACTER ACTION / SILENT ACTING</w:t>
      </w:r>
    </w:p>
    <w:p>
      <w:r>
        <w:t>Senbi proudly dances beside a Roman soldier and gestures for him to follow. All expressions, eye movement and mouth movement are silent nonverbal acting only. No intelligible speech, no lip-sync dialogue.</w:t>
      </w:r>
    </w:p>
    <w:p>
      <w:r>
        <w:rPr>
          <w:b/>
        </w:rPr>
        <w:t>CAMERA / MOTION</w:t>
      </w:r>
    </w:p>
    <w:p>
      <w:r>
        <w:t>Medium two-shot.</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Senbi proudly dances beside a Roman soldier and gestures for him to follow the Egyptian dance steps. The Roman tries to imitate him. Preserve exact Senbi and Roman designs. 2D stickman animation, no dialogue, no text, 16:9. Medium two-shot with playful movement.</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34 — Bride disbelief</w:t>
      </w:r>
    </w:p>
    <w:p>
      <w:r>
        <w:rPr>
          <w:b/>
        </w:rPr>
        <w:t>REFERENCE IMAGES TO SELECT IN GOOGLE FLOW</w:t>
      </w:r>
    </w:p>
    <w:p>
      <w:r>
        <w:t>02_Bride.jpg</w:t>
      </w:r>
    </w:p>
    <w:p>
      <w:r>
        <w:t>01_Senbi.jpg</w:t>
      </w:r>
    </w:p>
    <w:p>
      <w:r>
        <w:t>05_Roman_Soldiers.jpg</w:t>
      </w:r>
    </w:p>
    <w:p>
      <w:r>
        <w:t>DURATION: 5–6 sec</w:t>
      </w:r>
    </w:p>
    <w:p>
      <w:r>
        <w:rPr>
          <w:b/>
        </w:rPr>
        <w:t>VOICEOVER — NARRATOR ONLY</w:t>
      </w:r>
    </w:p>
    <w:p>
      <w:r>
        <w:t>His bride slowly covered her face. This was not in the contract.</w:t>
      </w:r>
    </w:p>
    <w:p>
      <w:r>
        <w:rPr>
          <w:b/>
        </w:rPr>
        <w:t>CHARACTER ACTION / SILENT ACTING</w:t>
      </w:r>
    </w:p>
    <w:p>
      <w:r>
        <w:t>Bride watches Senbi dancing with Romans and slowly covers her face. All expressions, eye movement and mouth movement are silent nonverbal acting only. No intelligible speech, no lip-sync dialogue.</w:t>
      </w:r>
    </w:p>
    <w:p>
      <w:r>
        <w:rPr>
          <w:b/>
        </w:rPr>
        <w:t>CAMERA / MOTION</w:t>
      </w:r>
    </w:p>
    <w:p>
      <w:r>
        <w:t>Slow comedic zoom.</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The bride watches Senbi happily dancing with Roman soldiers. She slowly raises a hand to her face in disbelief, then looks toward the chaos. 2D stickman animation, clean expressive body language, no dialogue, no text, 16:9. Slow comedic zoom.</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35 — Controlled chaos</w:t>
      </w:r>
    </w:p>
    <w:p>
      <w:r>
        <w:rPr>
          <w:b/>
        </w:rPr>
        <w:t>REFERENCE IMAGES TO SELECT IN GOOGLE FLOW</w:t>
      </w:r>
    </w:p>
    <w:p>
      <w:r>
        <w:t>01_Senbi.jpg</w:t>
      </w:r>
    </w:p>
    <w:p>
      <w:r>
        <w:t>02_Bride.jpg</w:t>
      </w:r>
    </w:p>
    <w:p>
      <w:r>
        <w:t>03_Egyptian_Guests.jpg</w:t>
      </w:r>
    </w:p>
    <w:p>
      <w:r>
        <w:t>05_Roman_Soldiers.jpg</w:t>
      </w:r>
    </w:p>
    <w:p>
      <w:r>
        <w:t>11_Wedding_Courtyard_Day.jpg</w:t>
      </w:r>
    </w:p>
    <w:p>
      <w:r>
        <w:t>DURATION: 5–6 sec</w:t>
      </w:r>
    </w:p>
    <w:p>
      <w:r>
        <w:rPr>
          <w:b/>
        </w:rPr>
        <w:t>VOICEOVER — NARRATOR ONLY</w:t>
      </w:r>
    </w:p>
    <w:p>
      <w:r>
        <w:t>By now, Egyptians and Romans were passing food and stepping on each other's feet.</w:t>
      </w:r>
    </w:p>
    <w:p>
      <w:r>
        <w:rPr>
          <w:b/>
        </w:rPr>
        <w:t>CHARACTER ACTION / SILENT ACTING</w:t>
      </w:r>
    </w:p>
    <w:p>
      <w:r>
        <w:t>Wide courtyard: Egyptians and Romans dance, musicians struggle to keep up, food is passed around. All expressions, eye movement and mouth movement are silent nonverbal acting only. No intelligible speech, no lip-sync dialogue.</w:t>
      </w:r>
    </w:p>
    <w:p>
      <w:r>
        <w:rPr>
          <w:b/>
        </w:rPr>
        <w:t>CAMERA / MOTION</w:t>
      </w:r>
    </w:p>
    <w:p>
      <w:r>
        <w:t>Fast but readable wide move.</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Wide wedding courtyard filled with controlled comedic chaos: Egyptians and Romans dance together, musicians struggle to keep the rhythm, food is passed around, Senbi is delighted and the bride looks overwhelmed. 2D stickman animation, clean thin lines, warm colors, no dialogue, no text, 16:9. Energetic but readable wide camera movement.</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36 — Music stops</w:t>
      </w:r>
    </w:p>
    <w:p>
      <w:r>
        <w:rPr>
          <w:b/>
        </w:rPr>
        <w:t>REFERENCE IMAGES TO SELECT IN GOOGLE FLOW</w:t>
      </w:r>
    </w:p>
    <w:p>
      <w:r>
        <w:t>03_Egyptian_Guests.jpg</w:t>
      </w:r>
    </w:p>
    <w:p>
      <w:r>
        <w:t>05_Roman_Soldiers.jpg</w:t>
      </w:r>
    </w:p>
    <w:p>
      <w:r>
        <w:t>11_Wedding_Courtyard_Day.jpg</w:t>
      </w:r>
    </w:p>
    <w:p>
      <w:r>
        <w:t>DURATION: 5–6 sec</w:t>
      </w:r>
    </w:p>
    <w:p>
      <w:r>
        <w:rPr>
          <w:b/>
        </w:rPr>
        <w:t>VOICEOVER — NARRATOR ONLY</w:t>
      </w:r>
    </w:p>
    <w:p>
      <w:r>
        <w:t>Then a horn cut through the music, and everyone froze mid-step.</w:t>
      </w:r>
    </w:p>
    <w:p>
      <w:r>
        <w:rPr>
          <w:b/>
        </w:rPr>
        <w:t>CHARACTER ACTION / SILENT ACTING</w:t>
      </w:r>
    </w:p>
    <w:p>
      <w:r>
        <w:t>A sharp military command/horn cuts the wedding. Everyone freezes. All expressions, eye movement and mouth movement are silent nonverbal acting only. No intelligible speech, no lip-sync dialogue.</w:t>
      </w:r>
    </w:p>
    <w:p>
      <w:r>
        <w:rPr>
          <w:b/>
        </w:rPr>
        <w:t>CAMERA / MOTION</w:t>
      </w:r>
    </w:p>
    <w:p>
      <w:r>
        <w:t>Hard stop.</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A sudden authoritative Roman military signal stops the wedding music. Everyone freezes mid-dance: Egyptians, Romans, Senbi and bride. 2D stickman animation, dramatic comedic freeze, no dialogue, no text, 16:9. Hard stop with a quick camera lock.</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37 — Commander entrance</w:t>
      </w:r>
    </w:p>
    <w:p>
      <w:r>
        <w:rPr>
          <w:b/>
        </w:rPr>
        <w:t>REFERENCE IMAGES TO SELECT IN GOOGLE FLOW</w:t>
      </w:r>
    </w:p>
    <w:p>
      <w:r>
        <w:t>06_Roman_Commander.jpg</w:t>
      </w:r>
    </w:p>
    <w:p>
      <w:r>
        <w:t>05_Roman_Soldiers.jpg</w:t>
      </w:r>
    </w:p>
    <w:p>
      <w:r>
        <w:t>11_Wedding_Courtyard_Day.jpg</w:t>
      </w:r>
    </w:p>
    <w:p>
      <w:r>
        <w:t>DURATION: 5–6 sec</w:t>
      </w:r>
    </w:p>
    <w:p>
      <w:r>
        <w:rPr>
          <w:b/>
        </w:rPr>
        <w:t>VOICEOVER — NARRATOR ONLY</w:t>
      </w:r>
    </w:p>
    <w:p>
      <w:r>
        <w:t>And in walked the commander. The only adult in the building.</w:t>
      </w:r>
    </w:p>
    <w:p>
      <w:r>
        <w:rPr>
          <w:b/>
        </w:rPr>
        <w:t>CHARACTER ACTION / SILENT ACTING</w:t>
      </w:r>
    </w:p>
    <w:p>
      <w:r>
        <w:t>Roman commander enters calmly with scroll. Everyone parts; wedding chaos remains behind him. All expressions, eye movement and mouth movement are silent nonverbal acting only. No intelligible speech, no lip-sync dialogue.</w:t>
      </w:r>
    </w:p>
    <w:p>
      <w:r>
        <w:rPr>
          <w:b/>
        </w:rPr>
        <w:t>CAMERA / MOTION</w:t>
      </w:r>
    </w:p>
    <w:p>
      <w:r>
        <w:t>Low-angle entrance.</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Roman commander enters the wedding courtyard calmly holding a scroll. The soldiers part to let him through. Everyone becomes silent. Preserve exact commander armor, red cloak, laurel crown and facial design. 2D stickman animation, no dialogue, no text, 16:9. Low-angle controlled entrance.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38 — Commander scans</w:t>
      </w:r>
    </w:p>
    <w:p>
      <w:r>
        <w:rPr>
          <w:b/>
        </w:rPr>
        <w:t>REFERENCE IMAGES TO SELECT IN GOOGLE FLOW</w:t>
      </w:r>
    </w:p>
    <w:p>
      <w:r>
        <w:t>06_Roman_Commander.jpg</w:t>
      </w:r>
    </w:p>
    <w:p>
      <w:r>
        <w:t>01_Senbi.jpg</w:t>
      </w:r>
    </w:p>
    <w:p>
      <w:r>
        <w:t>02_Bride.jpg</w:t>
      </w:r>
    </w:p>
    <w:p>
      <w:r>
        <w:t>05_Roman_Soldiers.jpg</w:t>
      </w:r>
    </w:p>
    <w:p>
      <w:r>
        <w:t>11_Wedding_Courtyard_Day.jpg</w:t>
      </w:r>
    </w:p>
    <w:p>
      <w:r>
        <w:t>DURATION: 6–7 sec</w:t>
      </w:r>
    </w:p>
    <w:p>
      <w:r>
        <w:rPr>
          <w:b/>
        </w:rPr>
        <w:t>VOICEOVER — NARRATOR ONLY</w:t>
      </w:r>
    </w:p>
    <w:p>
      <w:r>
        <w:t>He saw his soldiers dancing. The food. The bride. The groom. And the cat.</w:t>
      </w:r>
    </w:p>
    <w:p>
      <w:r>
        <w:rPr>
          <w:b/>
        </w:rPr>
        <w:t>CHARACTER ACTION / SILENT ACTING</w:t>
      </w:r>
    </w:p>
    <w:p>
      <w:r>
        <w:t>Commander looks at dancing Romans, food, Senbi, bride and cat; remains completely serious. All expressions, eye movement and mouth movement are silent nonverbal acting only. No intelligible speech, no lip-sync dialogue.</w:t>
      </w:r>
    </w:p>
    <w:p>
      <w:r>
        <w:rPr>
          <w:b/>
        </w:rPr>
        <w:t>CAMERA / MOTION</w:t>
      </w:r>
    </w:p>
    <w:p>
      <w:r>
        <w:t>Slow pan following gaze.</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The Roman commander slowly scans the room: first the soldiers, then the food, then the bride and groom, then the wedding decorations. He remains completely serious while the absurd party surrounds him. 2D stickman animation, no dialogue, no text, 16:9. Slow pan following his gaze.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39 — Cat stare</w:t>
      </w:r>
    </w:p>
    <w:p>
      <w:r>
        <w:rPr>
          <w:b/>
        </w:rPr>
        <w:t>REFERENCE IMAGES TO SELECT IN GOOGLE FLOW</w:t>
      </w:r>
    </w:p>
    <w:p>
      <w:r>
        <w:t>06_Roman_Commander.jpg</w:t>
      </w:r>
    </w:p>
    <w:p>
      <w:r>
        <w:t>07_Animals.jpg</w:t>
      </w:r>
    </w:p>
    <w:p>
      <w:r>
        <w:t>DURATION: 5–6 sec</w:t>
      </w:r>
    </w:p>
    <w:p>
      <w:r>
        <w:rPr>
          <w:b/>
        </w:rPr>
        <w:t>VOICEOVER — NARRATOR ONLY</w:t>
      </w:r>
    </w:p>
    <w:p>
      <w:r>
        <w:t>The cat looked back. The cat was not impressed by the Roman Empire.</w:t>
      </w:r>
    </w:p>
    <w:p>
      <w:r>
        <w:rPr>
          <w:b/>
        </w:rPr>
        <w:t>CHARACTER ACTION / SILENT ACTING</w:t>
      </w:r>
    </w:p>
    <w:p>
      <w:r>
        <w:t>Commander's eyes land on the calm black cat. Cat stares back. All expressions, eye movement and mouth movement are silent nonverbal acting only. No intelligible speech, no lip-sync dialogue.</w:t>
      </w:r>
    </w:p>
    <w:p>
      <w:r>
        <w:rPr>
          <w:b/>
        </w:rPr>
        <w:t>CAMERA / MOTION</w:t>
      </w:r>
    </w:p>
    <w:p>
      <w:r>
        <w:t>Close-up stare.</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The commander's gaze lands on the calm black cat sitting near the feast. The cat stares back without moving. The commander remains serious. 2D stickman animation, clean lines, deadpan comedy, no dialogue, no text, 16:9. Close-up alternating between commander and cat.</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40 — Announcement</w:t>
      </w:r>
    </w:p>
    <w:p>
      <w:r>
        <w:rPr>
          <w:b/>
        </w:rPr>
        <w:t>REFERENCE IMAGES TO SELECT IN GOOGLE FLOW</w:t>
      </w:r>
    </w:p>
    <w:p>
      <w:r>
        <w:t>06_Roman_Commander.jpg</w:t>
      </w:r>
    </w:p>
    <w:p>
      <w:r>
        <w:t>03_Egyptian_Guests.jpg</w:t>
      </w:r>
    </w:p>
    <w:p>
      <w:r>
        <w:t>01_Senbi.jpg</w:t>
      </w:r>
    </w:p>
    <w:p>
      <w:r>
        <w:t>02_Bride.jpg</w:t>
      </w:r>
    </w:p>
    <w:p>
      <w:r>
        <w:t>11_Wedding_Courtyard_Day.jpg</w:t>
      </w:r>
    </w:p>
    <w:p>
      <w:r>
        <w:t>DURATION: 5–6 sec</w:t>
      </w:r>
    </w:p>
    <w:p>
      <w:r>
        <w:rPr>
          <w:b/>
        </w:rPr>
        <w:t>VOICEOVER — NARRATOR ONLY</w:t>
      </w:r>
    </w:p>
    <w:p>
      <w:r>
        <w:t>He unrolled the scroll. Message received: Egypt has new management.</w:t>
      </w:r>
    </w:p>
    <w:p>
      <w:r>
        <w:rPr>
          <w:b/>
        </w:rPr>
        <w:t>CHARACTER ACTION / SILENT ACTING</w:t>
      </w:r>
    </w:p>
    <w:p>
      <w:r>
        <w:t>Commander unrolls scroll; crowd becomes silent. All expressions, eye movement and mouth movement are silent nonverbal acting only. No intelligible speech, no lip-sync dialogue.</w:t>
      </w:r>
    </w:p>
    <w:p>
      <w:r>
        <w:rPr>
          <w:b/>
        </w:rPr>
        <w:t>CAMERA / MOTION</w:t>
      </w:r>
    </w:p>
    <w:p>
      <w:r>
        <w:t>Symmetrical medium-wide.</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The Roman commander unrolls a papyrus scroll and addresses the gathered crowd with formal authority. Do not generate readable words or subtitles; the meaning will come through voiceover/editing. 2D stickman animation, no dialogue generated, no text, 16:9. Symmetrical medium-wide composition.</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41 — Senbi and bride</w:t>
      </w:r>
    </w:p>
    <w:p>
      <w:r>
        <w:rPr>
          <w:b/>
        </w:rPr>
        <w:t>REFERENCE IMAGES TO SELECT IN GOOGLE FLOW</w:t>
      </w:r>
    </w:p>
    <w:p>
      <w:r>
        <w:t>01_Senbi.jpg</w:t>
      </w:r>
    </w:p>
    <w:p>
      <w:r>
        <w:t>02_Bride.jpg</w:t>
      </w:r>
    </w:p>
    <w:p>
      <w:r>
        <w:t>03_Egyptian_Guests.jpg</w:t>
      </w:r>
    </w:p>
    <w:p>
      <w:r>
        <w:t>DURATION: 5–6 sec</w:t>
      </w:r>
    </w:p>
    <w:p>
      <w:r>
        <w:rPr>
          <w:b/>
        </w:rPr>
        <w:t>VOICEOVER — NARRATOR ONLY</w:t>
      </w:r>
    </w:p>
    <w:p>
      <w:r>
        <w:t>Senbi looked at his bride. Same question, silently: is the wedding still on?</w:t>
      </w:r>
    </w:p>
    <w:p>
      <w:r>
        <w:rPr>
          <w:b/>
        </w:rPr>
        <w:t>CHARACTER ACTION / SILENT ACTING</w:t>
      </w:r>
    </w:p>
    <w:p>
      <w:r>
        <w:t>Everyone looks at each other. Senbi slowly looks at bride; bride looks back. All expressions, eye movement and mouth movement are silent nonverbal acting only. No intelligible speech, no lip-sync dialogue.</w:t>
      </w:r>
    </w:p>
    <w:p>
      <w:r>
        <w:rPr>
          <w:b/>
        </w:rPr>
        <w:t>CAMERA / MOTION</w:t>
      </w:r>
    </w:p>
    <w:p>
      <w:r>
        <w:t>Shot-reverse-shot feeling.</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After the commander's announcement, Senbi slowly turns toward the bride. The bride looks back at him. Both silently realize that the wedding has taken a very strange turn. 2D stickman animation, expressive body language, no dialogue, no text, 16:9. Quick shot-reverse-shot feeling.</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42 — City transition</w:t>
      </w:r>
    </w:p>
    <w:p>
      <w:r>
        <w:rPr>
          <w:b/>
        </w:rPr>
        <w:t>REFERENCE IMAGES TO SELECT IN GOOGLE FLOW</w:t>
      </w:r>
    </w:p>
    <w:p>
      <w:r>
        <w:t>08_Alexandria_City_Overview.jpg</w:t>
      </w:r>
    </w:p>
    <w:p>
      <w:r>
        <w:t>05_Roman_Soldiers.jpg</w:t>
      </w:r>
    </w:p>
    <w:p>
      <w:r>
        <w:t>DURATION: 5–6 sec</w:t>
      </w:r>
    </w:p>
    <w:p>
      <w:r>
        <w:rPr>
          <w:b/>
        </w:rPr>
        <w:t>VOICEOVER — NARRATOR ONLY</w:t>
      </w:r>
    </w:p>
    <w:p>
      <w:r>
        <w:t>Outside, the city was changing hands. Inside, there was still a wedding.</w:t>
      </w:r>
    </w:p>
    <w:p>
      <w:r>
        <w:rPr>
          <w:b/>
        </w:rPr>
        <w:t>CHARACTER ACTION / SILENT ACTING</w:t>
      </w:r>
    </w:p>
    <w:p>
      <w:r>
        <w:t>Pull from wedding to Alexandria harbor and city. Roman authority is now visibly present. All expressions, eye movement and mouth movement are silent nonverbal acting only. No intelligible speech, no lip-sync dialogue.</w:t>
      </w:r>
    </w:p>
    <w:p>
      <w:r>
        <w:rPr>
          <w:b/>
        </w:rPr>
        <w:t>CAMERA / MOTION</w:t>
      </w:r>
    </w:p>
    <w:p>
      <w:r>
        <w:t>Camera pulls away into wide shot.</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Pull away from the wedding area to a wide view of Alexandria. Roman soldiers move through the city while Egyptian civilians watch from a distance. The transition should feel more historical and serious for a moment. 2D stickman animation, cinematic wide composition, no dialogue, no text, 16:9. Slow camera pullback.</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43 — Clarification</w:t>
      </w:r>
    </w:p>
    <w:p>
      <w:r>
        <w:rPr>
          <w:b/>
        </w:rPr>
        <w:t>REFERENCE IMAGES TO SELECT IN GOOGLE FLOW</w:t>
      </w:r>
    </w:p>
    <w:p>
      <w:r>
        <w:t>08_Alexandria_City_Overview.jpg</w:t>
      </w:r>
    </w:p>
    <w:p>
      <w:r>
        <w:t>09_Alexandria_Streets_and_Market.jpg</w:t>
      </w:r>
    </w:p>
    <w:p>
      <w:r>
        <w:t>05_Roman_Soldiers.jpg</w:t>
      </w:r>
    </w:p>
    <w:p>
      <w:r>
        <w:t>DURATION: 6–7 sec</w:t>
      </w:r>
    </w:p>
    <w:p>
      <w:r>
        <w:rPr>
          <w:b/>
        </w:rPr>
        <w:t>VOICEOVER — NARRATOR ONLY</w:t>
      </w:r>
    </w:p>
    <w:p>
      <w:r>
        <w:t>To be clear: Senbi, his wedding, and the dancing legionaries are fiction. The cat, sadly, is also fiction.</w:t>
      </w:r>
    </w:p>
    <w:p>
      <w:r>
        <w:rPr>
          <w:b/>
        </w:rPr>
        <w:t>CHARACTER ACTION / SILENT ACTING</w:t>
      </w:r>
    </w:p>
    <w:p>
      <w:r>
        <w:t>Calmer documentary-like view of Alexandria, Romans moving through city while Egyptians watch. All expressions, eye movement and mouth movement are silent nonverbal acting only. No intelligible speech, no lip-sync dialogue.</w:t>
      </w:r>
    </w:p>
    <w:p>
      <w:r>
        <w:rPr>
          <w:b/>
        </w:rPr>
        <w:t>CAMERA / MOTION</w:t>
      </w:r>
    </w:p>
    <w:p>
      <w:r>
        <w:t>Slow observational pan.</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Observational view of Alexandria with Roman military presence becoming visible in the city while Egyptian civilians continue their daily life. Do not depict the wedding as a literal documented historical event. The scene should visually signal the distinction between historical context and the fictional wedding comedy. 2D stickman animation, clean linework, no dialogue, no text, 16:9. Slow observational pan.</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44 — Historical anchor</w:t>
      </w:r>
    </w:p>
    <w:p>
      <w:r>
        <w:rPr>
          <w:b/>
        </w:rPr>
        <w:t>REFERENCE IMAGES TO SELECT IN GOOGLE FLOW</w:t>
      </w:r>
    </w:p>
    <w:p>
      <w:r>
        <w:t>08_Alexandria_City_Overview.jpg</w:t>
      </w:r>
    </w:p>
    <w:p>
      <w:r>
        <w:t>09_Alexandria_Streets_and_Market.jpg</w:t>
      </w:r>
    </w:p>
    <w:p>
      <w:r>
        <w:t>05_Roman_Soldiers.jpg</w:t>
      </w:r>
    </w:p>
    <w:p>
      <w:r>
        <w:t>DURATION: 6–7 sec</w:t>
      </w:r>
    </w:p>
    <w:p>
      <w:r>
        <w:rPr>
          <w:b/>
        </w:rPr>
        <w:t>VOICEOVER — NARRATOR ONLY</w:t>
      </w:r>
    </w:p>
    <w:p>
      <w:r>
        <w:t>But the setting is real. In 30 BC, Octavian took Alexandria, and Egypt became part of Rome.</w:t>
      </w:r>
    </w:p>
    <w:p>
      <w:r>
        <w:rPr>
          <w:b/>
        </w:rPr>
        <w:t>CHARACTER ACTION / SILENT ACTING</w:t>
      </w:r>
    </w:p>
    <w:p>
      <w:r>
        <w:t>Stylized historical tableau of Alexandria at the moment Roman authority takes control, without inventing a specific street event. All expressions, eye movement and mouth movement are silent nonverbal acting only. No intelligible speech, no lip-sync dialogue.</w:t>
      </w:r>
    </w:p>
    <w:p>
      <w:r>
        <w:rPr>
          <w:b/>
        </w:rPr>
        <w:t>CAMERA / MOTION</w:t>
      </w:r>
    </w:p>
    <w:p>
      <w:r>
        <w:t>Slow push toward harbor/city.</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Cinematic historical tableau of Alexandria in 30 BC during the major political transition associated with Octavian. Roman authority is visible in the city while Egyptian life continues around it. Avoid inventing a specific documented street event. 2D stickman animation, historically inspired, no dialogue, no text, 16:9. Slow push toward the harbor and city.</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45 — Back to Senbi</w:t>
      </w:r>
    </w:p>
    <w:p>
      <w:r>
        <w:rPr>
          <w:b/>
        </w:rPr>
        <w:t>REFERENCE IMAGES TO SELECT IN GOOGLE FLOW</w:t>
      </w:r>
    </w:p>
    <w:p>
      <w:r>
        <w:t>01_Senbi.jpg</w:t>
      </w:r>
    </w:p>
    <w:p>
      <w:r>
        <w:t>11_Wedding_Courtyard_Day.jpg</w:t>
      </w:r>
    </w:p>
    <w:p>
      <w:r>
        <w:t>DURATION: 5–6 sec</w:t>
      </w:r>
    </w:p>
    <w:p>
      <w:r>
        <w:rPr>
          <w:b/>
        </w:rPr>
        <w:t>VOICEOVER — NARRATOR ONLY</w:t>
      </w:r>
    </w:p>
    <w:p>
      <w:r>
        <w:t>Back at the wedding, Senbi was still holding his cup. Still processing.</w:t>
      </w:r>
    </w:p>
    <w:p>
      <w:r>
        <w:rPr>
          <w:b/>
        </w:rPr>
        <w:t>CHARACTER ACTION / SILENT ACTING</w:t>
      </w:r>
    </w:p>
    <w:p>
      <w:r>
        <w:t>Snap back to Senbi at the wedding, still holding his cup and staring blankly. All expressions, eye movement and mouth movement are silent nonverbal acting only. No intelligible speech, no lip-sync dialogue.</w:t>
      </w:r>
    </w:p>
    <w:p>
      <w:r>
        <w:rPr>
          <w:b/>
        </w:rPr>
        <w:t>CAMERA / MOTION</w:t>
      </w:r>
    </w:p>
    <w:p>
      <w:r>
        <w:t>Quick comedic cut.</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Snap back to Senbi at the wedding. He stands still holding his cup, staring blankly after the commander's announcement while the chaos around him has gone quiet. 2D stickman animation, clean thin lines, deadpan comedy, no dialogue, no text, 16:9. Quick comedic cut followed by a short hold.</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46 — Headrest callback</w:t>
      </w:r>
    </w:p>
    <w:p>
      <w:r>
        <w:rPr>
          <w:b/>
        </w:rPr>
        <w:t>REFERENCE IMAGES TO SELECT IN GOOGLE FLOW</w:t>
      </w:r>
    </w:p>
    <w:p>
      <w:r>
        <w:t>01_Senbi.jpg</w:t>
      </w:r>
    </w:p>
    <w:p>
      <w:r>
        <w:t>04_Parents_and_Relatives.jpg</w:t>
      </w:r>
    </w:p>
    <w:p>
      <w:r>
        <w:t>DURATION: 6–7 sec</w:t>
      </w:r>
    </w:p>
    <w:p>
      <w:r>
        <w:rPr>
          <w:b/>
        </w:rPr>
        <w:t>VOICEOVER — NARRATOR ONLY</w:t>
      </w:r>
    </w:p>
    <w:p>
      <w:r>
        <w:t>He looked at the headrest, then at the commander. Neither came with a return policy.</w:t>
      </w:r>
    </w:p>
    <w:p>
      <w:r>
        <w:rPr>
          <w:b/>
        </w:rPr>
        <w:t>CHARACTER ACTION / SILENT ACTING</w:t>
      </w:r>
    </w:p>
    <w:p>
      <w:r>
        <w:t>Senbi looks at the wooden headrest gift, then at the Roman commander. All expressions, eye movement and mouth movement are silent nonverbal acting only. No intelligible speech, no lip-sync dialogue.</w:t>
      </w:r>
    </w:p>
    <w:p>
      <w:r>
        <w:rPr>
          <w:b/>
        </w:rPr>
        <w:t>CAMERA / MOTION</w:t>
      </w:r>
    </w:p>
    <w:p>
      <w:r>
        <w:t>Close-up on headrest, then deadpan reaction.</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Senbi looks down at the wooden headrest wedding gift, then slowly looks toward the Roman commander with a tired expression, as if reconsidering every decision that brought him here. Preserve exact Senbi design. 2D stickman animation, no dialogue, no text, 16:9. Close-up on headrest, then tilt up to Senbi's deadpan face.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47 — Bride laughs</w:t>
      </w:r>
    </w:p>
    <w:p>
      <w:r>
        <w:rPr>
          <w:b/>
        </w:rPr>
        <w:t>REFERENCE IMAGES TO SELECT IN GOOGLE FLOW</w:t>
      </w:r>
    </w:p>
    <w:p>
      <w:r>
        <w:t>02_Bride.jpg</w:t>
      </w:r>
    </w:p>
    <w:p>
      <w:r>
        <w:t>01_Senbi.jpg</w:t>
      </w:r>
    </w:p>
    <w:p>
      <w:r>
        <w:t>11_Wedding_Courtyard_Day.jpg</w:t>
      </w:r>
    </w:p>
    <w:p>
      <w:r>
        <w:t>DURATION: 5–6 sec</w:t>
      </w:r>
    </w:p>
    <w:p>
      <w:r>
        <w:rPr>
          <w:b/>
        </w:rPr>
        <w:t>VOICEOVER — NARRATOR ONLY</w:t>
      </w:r>
    </w:p>
    <w:p>
      <w:r>
        <w:t>Finally, his bride laughed. Then Senbi did. It had been that kind of day.</w:t>
      </w:r>
    </w:p>
    <w:p>
      <w:r>
        <w:rPr>
          <w:b/>
        </w:rPr>
        <w:t>CHARACTER ACTION / SILENT ACTING</w:t>
      </w:r>
    </w:p>
    <w:p>
      <w:r>
        <w:t>Bride laughs despite the chaos. Senbi finally laughs too. All expressions, eye movement and mouth movement are silent nonverbal acting only. No intelligible speech, no lip-sync dialogue.</w:t>
      </w:r>
    </w:p>
    <w:p>
      <w:r>
        <w:rPr>
          <w:b/>
        </w:rPr>
        <w:t>CAMERA / MOTION</w:t>
      </w:r>
    </w:p>
    <w:p>
      <w:r>
        <w:t>Warm medium shot; pull back.</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The bride finally laughs at the absurdity of the situation. Senbi looks at her, then starts laughing too. The tension releases for a warm comedic moment. 2D stickman animation, warm colors, no dialogue, no text, 16:9. Medium two-shot with gentle pullback.</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48 — Final wide</w:t>
      </w:r>
    </w:p>
    <w:p>
      <w:r>
        <w:rPr>
          <w:b/>
        </w:rPr>
        <w:t>REFERENCE IMAGES TO SELECT IN GOOGLE FLOW</w:t>
      </w:r>
    </w:p>
    <w:p>
      <w:r>
        <w:t>08_Alexandria_City_Overview.jpg</w:t>
      </w:r>
    </w:p>
    <w:p>
      <w:r>
        <w:t>11_Wedding_Courtyard_Day.jpg</w:t>
      </w:r>
    </w:p>
    <w:p>
      <w:r>
        <w:t>05_Roman_Soldiers.jpg</w:t>
      </w:r>
    </w:p>
    <w:p>
      <w:r>
        <w:t>DURATION: 5–6 sec</w:t>
      </w:r>
    </w:p>
    <w:p>
      <w:r>
        <w:rPr>
          <w:b/>
        </w:rPr>
        <w:t>VOICEOVER — NARRATOR ONLY</w:t>
      </w:r>
    </w:p>
    <w:p>
      <w:r>
        <w:t>Alexandria at sunset: a wedding in front, a new empire behind.</w:t>
      </w:r>
    </w:p>
    <w:p>
      <w:r>
        <w:rPr>
          <w:b/>
        </w:rPr>
        <w:t>CHARACTER ACTION / SILENT ACTING</w:t>
      </w:r>
    </w:p>
    <w:p>
      <w:r>
        <w:t>Alexandria at sunset. Wedding celebration in foreground; Roman soldiers move through the distant city. All expressions, eye movement and mouth movement are silent nonverbal acting only. No intelligible speech, no lip-sync dialogue.</w:t>
      </w:r>
    </w:p>
    <w:p>
      <w:r>
        <w:rPr>
          <w:b/>
        </w:rPr>
        <w:t>CAMERA / MOTION</w:t>
      </w:r>
    </w:p>
    <w:p>
      <w:r>
        <w:t>Slow pullback.</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Wide sunset view combining the wedding atmosphere with Alexandria in the distance. The celebration remains visible in the foreground while Roman soldiers move through the city beyond. The mood is beautiful, strange and slightly ominous. 2D stickman animation, warm cinematic sunset, no dialogue, no text, 16:9. Slow pullback.</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49 — Final punchline</w:t>
      </w:r>
    </w:p>
    <w:p>
      <w:r>
        <w:rPr>
          <w:b/>
        </w:rPr>
        <w:t>REFERENCE IMAGES TO SELECT IN GOOGLE FLOW</w:t>
      </w:r>
    </w:p>
    <w:p>
      <w:r>
        <w:t>01_Senbi.jpg</w:t>
      </w:r>
    </w:p>
    <w:p>
      <w:r>
        <w:t>04_Parents_and_Relatives.jpg</w:t>
      </w:r>
    </w:p>
    <w:p>
      <w:r>
        <w:t>DURATION: 5–6 sec</w:t>
      </w:r>
    </w:p>
    <w:p>
      <w:r>
        <w:rPr>
          <w:b/>
        </w:rPr>
        <w:t>VOICEOVER — NARRATOR ONLY</w:t>
      </w:r>
    </w:p>
    <w:p>
      <w:r>
        <w:t>That night, Senbi slept on his headrest, heard distant marching, and decided: tomorrow's problem.</w:t>
      </w:r>
    </w:p>
    <w:p>
      <w:r>
        <w:rPr>
          <w:b/>
        </w:rPr>
        <w:t>CHARACTER ACTION / SILENT ACTING</w:t>
      </w:r>
    </w:p>
    <w:p>
      <w:r>
        <w:t>Senbi sleeps awkwardly on the wooden headrest. He opens one eye at distant marching, then closes it. All expressions, eye movement and mouth movement are silent nonverbal acting only. No intelligible speech, no lip-sync dialogue.</w:t>
      </w:r>
    </w:p>
    <w:p>
      <w:r>
        <w:rPr>
          <w:b/>
        </w:rPr>
        <w:t>CAMERA / MOTION</w:t>
      </w:r>
    </w:p>
    <w:p>
      <w:r>
        <w:t>Tiny push toward exhausted face.</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Senbi tries to sleep awkwardly using the wooden headrest. He opens one eye when distant Roman marching sounds are implied visually by his reaction, then closes it again in exhausted resignation. 2D stickman animation, clean thin lines, deadpan comedy, no dialogue, no text, 16:9. Tiny push toward his exhausted face.</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p>
      <w:pPr>
        <w:pStyle w:val="Heading1"/>
      </w:pPr>
      <w:r>
        <w:t>SHOT 50 — Closing curiosity</w:t>
      </w:r>
    </w:p>
    <w:p>
      <w:r>
        <w:rPr>
          <w:b/>
        </w:rPr>
        <w:t>REFERENCE IMAGES TO SELECT IN GOOGLE FLOW</w:t>
      </w:r>
    </w:p>
    <w:p>
      <w:r>
        <w:t>01_Senbi.jpg</w:t>
      </w:r>
    </w:p>
    <w:p>
      <w:r>
        <w:t>02_Bride.jpg</w:t>
      </w:r>
    </w:p>
    <w:p>
      <w:r>
        <w:t>08_Alexandria_City_Overview.jpg</w:t>
      </w:r>
    </w:p>
    <w:p>
      <w:r>
        <w:t>05_Roman_Soldiers.jpg</w:t>
      </w:r>
    </w:p>
    <w:p>
      <w:r>
        <w:t>DURATION: 6–7 sec</w:t>
      </w:r>
    </w:p>
    <w:p>
      <w:r>
        <w:rPr>
          <w:b/>
        </w:rPr>
        <w:t>VOICEOVER — NARRATOR ONLY</w:t>
      </w:r>
    </w:p>
    <w:p>
      <w:r>
        <w:t>Rome didn't come for the wedding. It came for the bread. Next time: what actually changed?</w:t>
      </w:r>
    </w:p>
    <w:p>
      <w:r>
        <w:rPr>
          <w:b/>
        </w:rPr>
        <w:t>CHARACTER ACTION / SILENT ACTING</w:t>
      </w:r>
    </w:p>
    <w:p>
      <w:r>
        <w:t>Senbi and bride in foreground; Roman city silhouette behind. Hold on a mysterious transition into the future. All expressions, eye movement and mouth movement are silent nonverbal acting only. No intelligible speech, no lip-sync dialogue.</w:t>
      </w:r>
    </w:p>
    <w:p>
      <w:r>
        <w:rPr>
          <w:b/>
        </w:rPr>
        <w:t>CAMERA / MOTION</w:t>
      </w:r>
    </w:p>
    <w:p>
      <w:r>
        <w:t>Slow fade out; add branding in editing.</w:t>
      </w:r>
    </w:p>
    <w:p>
      <w:r>
        <w:rPr>
          <w:b/>
        </w:rPr>
        <w:t>MUSIC + SFX</w:t>
      </w:r>
    </w:p>
    <w:p>
      <w:r>
        <w:t>Carry the established wedding/comedy score. Use scene-appropriate ambience and SFX; let the narrator remain clearly intelligible. Use silence strategically at mystery/comedy beats.</w:t>
      </w:r>
    </w:p>
    <w:p>
      <w:r>
        <w:rPr>
          <w:b/>
        </w:rPr>
        <w:t>GOOGLE FLOW VIDEO PROMPT</w:t>
      </w:r>
    </w:p>
    <w:p>
      <w:r>
        <w:t>2D hand-drawn Stickman animation, clean thin black outlines, large expressive heads, simple readable stickman proportions, flat warm colors, historically inspired ancient Alexandria, playful cinematic documentary-comedy tone, 16:9, no 3D, no photorealism, no modern objects, no subtitles, no captions, no logos, no generated text, NO character dialogue. Use the selected reference images as strict continuity anchors. Preserve faces, hair, clothing, colors, proportions and accessories exactly. Characters may move their bodies, arms, eyes and mouths for silent nonverbal acting only. VISUAL STYLE LOCK: 2D hand-drawn stickman animation; clean thin black outlines; large expressive heads; simple readable stickman proportions; flat warm colors; historically inspired ancient Alexandria; playful cinematic documentary-comedy tone; no 3D; no photorealism; no modern objects; no generated dialogue; no subtitles; no captions; no logos; no text inside the generated scene; 16:9. Final cinematic composition: Senbi and bride in the foreground, Alexandria behind them, Roman soldiers visible as small figures in the distant city. The scene should feel like the beginning of a much larger story. 2D hand-drawn stickman animation, warm cinematic palette, clean thin black outlines, no dialogue, no subtitles, no text, 16:9. Slow fade-like camera pullback, leaving visual room for the end card to be added in editing.</w:t>
      </w:r>
    </w:p>
    <w:p>
      <w:r>
        <w:rPr>
          <w:b/>
        </w:rPr>
        <w:t>CONTINUITY / NEGATIVE LOCK</w:t>
      </w:r>
    </w:p>
    <w:p>
      <w:r>
        <w:t>16:9. Keep exact approved character design, clothing, colors, proportions and environment. No modern objects, modern clothing, modern signs, modern architecture, subtitles, captions, logos, watermarks or written text inside the generated footage. No character dialogue. Do not introduce new character designs. If Flow changes a face, costume, proportions or key prop, regenerate.</w:t>
      </w:r>
    </w:p>
    <w:p>
      <w:r>
        <w:t>FINAL PRODUCTION CHECK</w:t>
      </w:r>
    </w:p>
    <w:p>
      <w:r>
        <w:t>Shot 01 remains the uploaded/approved video and is not regenerated.</w:t>
      </w:r>
    </w:p>
    <w:p>
      <w:r>
        <w:t>Shot 01 narrator line: “Today is supposed to be the happiest day in Senbi's life. Notice the word “supposed.””</w:t>
      </w:r>
    </w:p>
    <w:p>
      <w:r>
        <w:t>Shots 02–50 use the revised narrator lines (v2) in this document; visuals, camera, music/SFX and Flow prompts are unchanged.</w:t>
      </w:r>
    </w:p>
    <w:p>
      <w:r>
        <w:t>Narrator is the only speaking voice.</w:t>
      </w:r>
    </w:p>
    <w:p>
      <w:r>
        <w:t>Characters move and emote, including silent mouth movement, but never speak.</w:t>
      </w:r>
    </w:p>
    <w:p>
      <w:r>
        <w:t>Reference image filenames appear above every shot's Flow prompt.</w:t>
      </w:r>
    </w:p>
    <w:p>
      <w:r>
        <w:t>Google Flow generates visuals only; final narration, music and SFX are assembled in editing.</w:t>
      </w:r>
    </w:p>
    <w:p>
      <w:r>
        <w:t>Historical/comedic fiction is clearly separated from documented historical context in the narration/edit.</w:t>
      </w:r>
    </w:p>
    <w:p/>
    <w:p>
      <w:r>
        <w:rPr>
          <w:b/>
          <w:sz w:val="40"/>
        </w:rPr>
        <w:t>THE LAST DAY OF ANCIENT EGYPT</w:t>
      </w:r>
    </w:p>
    <w:p>
      <w:r>
        <w:t>FINAL SCRIPT LOCK — Shot 1 is the already-generated approved video. Its narrator line is: “Today is supposed to be the happiest day in Senbi's life. Notice the word “supposed.”” Shots 2–50 use the revised narrator lines (v2); the production instructions (references, silent acting, camera, music/SFX and Flow prompts) are unchanged.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