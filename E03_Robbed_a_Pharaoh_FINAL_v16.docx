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color w:val="7A4B12"/>
          <w:sz w:val="22"/>
        </w:rPr>
        <w:t>WHY WE SPEND · EPISODE 03 (FINAL CUT)</w:t>
      </w:r>
    </w:p>
    <w:p>
      <w:pPr>
        <w:jc w:val="center"/>
      </w:pPr>
      <w:r>
        <w:rPr>
          <w:rFonts w:ascii="Georgia" w:hAnsi="Georgia" w:cs="Georgia"/>
          <w:b/>
          <w:sz w:val="44"/>
        </w:rPr>
        <w:t>They Robbed a Pharaoh. Then One of Them Talked.</w:t>
      </w:r>
    </w:p>
    <w:p>
      <w:pPr>
        <w:jc w:val="center"/>
      </w:pPr>
      <w:r>
        <w:rPr>
          <w:rFonts w:ascii="Calibri" w:hAnsi="Calibri" w:cs="Calibri"/>
          <w:color w:val="666666"/>
          <w:sz w:val="20"/>
        </w:rPr>
        <w:t>Production script · final dialogue · Wan 3.0 prompts (picture + sound in one)</w:t>
      </w:r>
    </w:p>
    <w:tbl>
      <w:tblPr>
        <w:tblStyle w:val="TableGrid"/>
        <w:tblW w:type="auto" w:w="0"/>
        <w:tblLook w:firstColumn="1" w:firstRow="1" w:lastColumn="0" w:lastRow="0" w:noHBand="0" w:noVBand="1" w:val="04A0"/>
      </w:tblPr>
      <w:tblGrid>
        <w:gridCol w:w="7699"/>
        <w:gridCol w:w="7699"/>
      </w:tblGrid>
      <w:tr>
        <w:tc>
          <w:tcPr>
            <w:tcW w:type="dxa" w:w="3168"/>
            <w:shd w:val="clear" w:fill="3B2A14"/>
          </w:tcPr>
          <w:p>
            <w:r/>
            <w:r>
              <w:rPr>
                <w:rFonts w:ascii="Calibri" w:hAnsi="Calibri" w:cs="Calibri"/>
                <w:b/>
                <w:color w:val="FFFFFF"/>
                <w:sz w:val="19"/>
              </w:rPr>
              <w:t>Item</w:t>
            </w:r>
          </w:p>
        </w:tc>
        <w:tc>
          <w:tcPr>
            <w:tcW w:type="dxa" w:w="16560"/>
            <w:shd w:val="clear" w:fill="3B2A14"/>
          </w:tcPr>
          <w:p>
            <w:r/>
            <w:r>
              <w:rPr>
                <w:rFonts w:ascii="Calibri" w:hAnsi="Calibri" w:cs="Calibri"/>
                <w:b/>
                <w:color w:val="FFFFFF"/>
                <w:sz w:val="19"/>
              </w:rPr>
              <w:t>Value</w:t>
            </w:r>
          </w:p>
        </w:tc>
      </w:tr>
      <w:tr>
        <w:tc>
          <w:tcPr>
            <w:tcW w:type="dxa" w:w="3168"/>
          </w:tcPr>
          <w:p>
            <w:r/>
            <w:r>
              <w:rPr>
                <w:rFonts w:ascii="Calibri" w:hAnsi="Calibri" w:cs="Calibri"/>
                <w:sz w:val="19"/>
              </w:rPr>
              <w:t>Final runtime</w:t>
            </w:r>
          </w:p>
        </w:tc>
        <w:tc>
          <w:tcPr>
            <w:tcW w:type="dxa" w:w="16560"/>
          </w:tcPr>
          <w:p>
            <w:r>
              <w:t>≈ 5:58</w:t>
            </w:r>
            <w:r>
              <w:rPr>
                <w:rFonts w:ascii="Calibri" w:hAnsi="Calibri" w:cs="Calibri"/>
                <w:sz w:val="19"/>
              </w:rPr>
            </w:r>
          </w:p>
        </w:tc>
      </w:tr>
      <w:tr>
        <w:tc>
          <w:tcPr>
            <w:tcW w:type="dxa" w:w="3168"/>
          </w:tcPr>
          <w:p>
            <w:r/>
            <w:r>
              <w:rPr>
                <w:rFonts w:ascii="Calibri" w:hAnsi="Calibri" w:cs="Calibri"/>
                <w:sz w:val="19"/>
              </w:rPr>
              <w:t>Shots</w:t>
            </w:r>
          </w:p>
        </w:tc>
        <w:tc>
          <w:tcPr>
            <w:tcW w:type="dxa" w:w="16560"/>
          </w:tcPr>
          <w:p>
            <w:r>
              <w:t>23 new Wan shots (N) + 17 old clips used as they are (O).</w:t>
            </w:r>
            <w:r>
              <w:rPr>
                <w:rFonts w:ascii="Calibri" w:hAnsi="Calibri" w:cs="Calibri"/>
                <w:sz w:val="19"/>
              </w:rPr>
            </w:r>
          </w:p>
        </w:tc>
      </w:tr>
      <w:tr>
        <w:tc>
          <w:tcPr>
            <w:tcW w:type="dxa" w:w="3168"/>
          </w:tcPr>
          <w:p>
            <w:r/>
            <w:r>
              <w:rPr>
                <w:rFonts w:ascii="Calibri" w:hAnsi="Calibri" w:cs="Calibri"/>
                <w:sz w:val="19"/>
              </w:rPr>
              <w:t>Voice</w:t>
            </w:r>
          </w:p>
        </w:tc>
        <w:tc>
          <w:tcPr>
            <w:tcW w:type="dxa" w:w="16560"/>
          </w:tcPr>
          <w:p>
            <w:r/>
            <w:r>
              <w:rPr>
                <w:rFonts w:ascii="Calibri" w:hAnsi="Calibri" w:cs="Calibri"/>
                <w:sz w:val="19"/>
              </w:rPr>
              <w:t>New lines are spoken inside Wan. Old clips keep their recorded voice. Nothing is recorded separately.</w:t>
            </w:r>
          </w:p>
        </w:tc>
      </w:tr>
      <w:tr>
        <w:tc>
          <w:tcPr>
            <w:tcW w:type="dxa" w:w="3168"/>
          </w:tcPr>
          <w:p>
            <w:r/>
            <w:r>
              <w:rPr>
                <w:rFonts w:ascii="Calibri" w:hAnsi="Calibri" w:cs="Calibri"/>
                <w:sz w:val="19"/>
              </w:rPr>
              <w:t>History vs present</w:t>
            </w:r>
          </w:p>
        </w:tc>
        <w:tc>
          <w:tcPr>
            <w:tcW w:type="dxa" w:w="16560"/>
          </w:tcPr>
          <w:p>
            <w:r>
              <w:t>History until 5:15. Present = 3 shots (30 s).</w:t>
            </w:r>
            <w:r>
              <w:rPr>
                <w:rFonts w:ascii="Calibri" w:hAnsi="Calibri" w:cs="Calibri"/>
                <w:sz w:val="19"/>
              </w:rPr>
            </w:r>
          </w:p>
        </w:tc>
      </w:tr>
    </w:tbl>
    <w:p/>
    <w:p>
      <w:pPr>
        <w:pStyle w:val="Heading1"/>
      </w:pPr>
      <w:r>
        <w:rPr>
          <w:rFonts w:ascii="Calibri" w:hAnsi="Calibri" w:cs="Calibri"/>
          <w:b/>
          <w:color w:val="7A4B12"/>
          <w:sz w:val="32"/>
        </w:rPr>
        <w:t>0. هدف الحلقة</w:t>
      </w:r>
    </w:p>
    <w:p>
      <w:pPr>
        <w:pStyle w:val="Heading2"/>
      </w:pPr>
      <w:r>
        <w:rPr>
          <w:rFonts w:ascii="Calibri" w:hAnsi="Calibri" w:cs="Calibri"/>
          <w:b/>
          <w:color w:val="3B3B3B"/>
          <w:sz w:val="26"/>
        </w:rPr>
        <w:t>الهدف التاريخي</w:t>
      </w:r>
    </w:p>
    <w:p>
      <w:pPr>
        <w:jc w:val="right"/>
        <w:bidi/>
      </w:pPr>
      <w:r>
        <w:rPr>
          <w:rFonts w:ascii="Arial" w:hAnsi="Arial" w:cs="Arial"/>
          <w:sz w:val="21"/>
          <w:rtl/>
        </w:rPr>
        <w:t>أول قضية سرقة مقابر ملكية متسجلة بالتفصيل، من البرديات نفسها (أبوت وليوبولد-أمهرست). الأكل كان قليل وجراية العمال بتتأخر، الرشوة خرّجت الحرامي مرة، وخناقة العمدتين هي اللي فضحت كل حاجة.</w:t>
      </w:r>
    </w:p>
    <w:p>
      <w:pPr>
        <w:pStyle w:val="Heading2"/>
      </w:pPr>
      <w:r>
        <w:rPr>
          <w:rFonts w:ascii="Calibri" w:hAnsi="Calibri" w:cs="Calibri"/>
          <w:b/>
          <w:color w:val="3B3B3B"/>
          <w:sz w:val="26"/>
        </w:rPr>
        <w:t>الهدف المالي</w:t>
      </w:r>
    </w:p>
    <w:p>
      <w:pPr>
        <w:jc w:val="right"/>
        <w:bidi/>
      </w:pPr>
      <w:r>
        <w:rPr>
          <w:rFonts w:ascii="Arial" w:hAnsi="Arial" w:cs="Arial"/>
          <w:sz w:val="21"/>
          <w:rtl/>
        </w:rPr>
        <w:t>الدهب المسروق مزرعش ولا حبة قمح. كل اللي عمله إنه حدد مين يوصل للأكل الأول. واللي دخله ثابت هو أول واحد بيدفع لما الأسعار تعلى.</w:t>
      </w:r>
    </w:p>
    <w:p>
      <w:pPr>
        <w:jc w:val="right"/>
        <w:bidi/>
      </w:pPr>
      <w:r>
        <w:rPr>
          <w:rFonts w:ascii="Arial" w:hAnsi="Arial" w:cs="Arial"/>
          <w:sz w:val="21"/>
          <w:rtl/>
        </w:rPr>
        <w:t>1. الثروة اللي مش ورا إنتاج حقيقي مابتعملش أكل زيادة، بتغلّي السعر على الباقيين.</w:t>
      </w:r>
    </w:p>
    <w:p>
      <w:pPr>
        <w:jc w:val="right"/>
        <w:bidi/>
      </w:pPr>
      <w:r>
        <w:rPr>
          <w:rFonts w:ascii="Arial" w:hAnsi="Arial" w:cs="Arial"/>
          <w:sz w:val="21"/>
          <w:rtl/>
        </w:rPr>
        <w:t>2. الأجر الثابت أضعف حاجة وقت الأزمة.</w:t>
      </w:r>
    </w:p>
    <w:p>
      <w:pPr>
        <w:jc w:val="right"/>
        <w:bidi/>
      </w:pPr>
      <w:r>
        <w:rPr>
          <w:rFonts w:ascii="Arial" w:hAnsi="Arial" w:cs="Arial"/>
          <w:sz w:val="21"/>
          <w:rtl/>
        </w:rPr>
        <w:t>3. الحماية: جزء من اللي بتحوّشه في حاجة بتحافظ على قيمتها.</w:t>
      </w:r>
    </w:p>
    <w:p/>
    <w:p>
      <w:pPr>
        <w:pStyle w:val="Heading1"/>
      </w:pPr>
      <w:r>
        <w:rPr>
          <w:rFonts w:ascii="Calibri" w:hAnsi="Calibri" w:cs="Calibri"/>
          <w:b/>
          <w:color w:val="7A4B12"/>
          <w:sz w:val="32"/>
        </w:rPr>
        <w:t>1. ملخص الشغل</w:t>
      </w:r>
    </w:p>
    <w:p>
      <w:pPr>
        <w:jc w:val="right"/>
        <w:bidi/>
      </w:pPr>
      <w:r>
        <w:rPr>
          <w:rFonts w:ascii="Arial" w:hAnsi="Arial" w:cs="Arial"/>
          <w:sz w:val="21"/>
          <w:rtl/>
        </w:rPr>
        <w:t>الشوتات اللي اسمها N جديدة وبتتولد في Wan بالحوار الجديد. الشوتات اللي اسمها O كليبات قديمة من فولدر فرعون، بتتحط زي ما هي بصورتها وصوتها المتسجل، ومكتوب جنبها كلامها. فوق كل شوت جديد مكتوب اسم الصورة اللي ترفعيها من صورك.</w:t>
      </w:r>
    </w:p>
    <w:p>
      <w:pPr>
        <w:jc w:val="right"/>
        <w:bidi/>
      </w:pPr>
      <w:r>
        <w:rPr>
          <w:rFonts w:ascii="Arial" w:hAnsi="Arial" w:cs="Arial"/>
          <w:color w:val="7A4B12"/>
          <w:sz w:val="19"/>
          <w:rtl/>
        </w:rPr>
        <w:t>Audio 1 = عينة 10–15 ث من صوت ماركوس. ممنوع في N01 وN02 وN10 وN12 وN15 وN16.</w:t>
      </w:r>
    </w:p>
    <w:p/>
    <w:p>
      <w:pPr>
        <w:pStyle w:val="Heading1"/>
      </w:pPr>
      <w:r>
        <w:rPr>
          <w:rFonts w:ascii="Calibri" w:hAnsi="Calibri" w:cs="Calibri"/>
          <w:b/>
          <w:color w:val="7A4B12"/>
          <w:sz w:val="32"/>
        </w:rPr>
        <w:t>2. Final edit order (the timeline)</w:t>
      </w:r>
    </w:p>
    <w:tbl>
      <w:tblPr>
        <w:tblStyle w:val="TableGrid"/>
        <w:tblW w:type="auto" w:w="0"/>
        <w:tblLook w:firstColumn="1" w:firstRow="1" w:lastColumn="0" w:lastRow="0" w:noHBand="0" w:noVBand="1" w:val="04A0"/>
      </w:tblPr>
      <w:tblGrid>
        <w:gridCol w:w="3080"/>
        <w:gridCol w:w="3080"/>
        <w:gridCol w:w="3080"/>
        <w:gridCol w:w="3080"/>
        <w:gridCol w:w="3080"/>
      </w:tblGrid>
      <w:tr>
        <w:tc>
          <w:tcPr>
            <w:tcW w:type="dxa" w:w="1008"/>
            <w:shd w:val="clear" w:fill="3B2A14"/>
          </w:tcPr>
          <w:p>
            <w:r/>
            <w:r>
              <w:rPr>
                <w:rFonts w:ascii="Calibri" w:hAnsi="Calibri" w:cs="Calibri"/>
                <w:b/>
                <w:color w:val="FFFFFF"/>
                <w:sz w:val="19"/>
              </w:rPr>
              <w:t>Shot</w:t>
            </w:r>
          </w:p>
        </w:tc>
        <w:tc>
          <w:tcPr>
            <w:tcW w:type="dxa" w:w="1008"/>
            <w:shd w:val="clear" w:fill="3B2A14"/>
          </w:tcPr>
          <w:p>
            <w:r/>
            <w:r>
              <w:rPr>
                <w:rFonts w:ascii="Calibri" w:hAnsi="Calibri" w:cs="Calibri"/>
                <w:b/>
                <w:color w:val="FFFFFF"/>
                <w:sz w:val="19"/>
              </w:rPr>
              <w:t>Start</w:t>
            </w:r>
          </w:p>
        </w:tc>
        <w:tc>
          <w:tcPr>
            <w:tcW w:type="dxa" w:w="6480"/>
            <w:shd w:val="clear" w:fill="3B2A14"/>
          </w:tcPr>
          <w:p>
            <w:r/>
            <w:r>
              <w:rPr>
                <w:rFonts w:ascii="Calibri" w:hAnsi="Calibri" w:cs="Calibri"/>
                <w:b/>
                <w:color w:val="FFFFFF"/>
                <w:sz w:val="19"/>
              </w:rPr>
              <w:t>Scene</w:t>
            </w:r>
          </w:p>
        </w:tc>
        <w:tc>
          <w:tcPr>
            <w:tcW w:type="dxa" w:w="9792"/>
            <w:shd w:val="clear" w:fill="3B2A14"/>
          </w:tcPr>
          <w:p>
            <w:r/>
            <w:r>
              <w:rPr>
                <w:rFonts w:ascii="Calibri" w:hAnsi="Calibri" w:cs="Calibri"/>
                <w:b/>
                <w:color w:val="FFFFFF"/>
                <w:sz w:val="19"/>
              </w:rPr>
              <w:t>Images to upload</w:t>
            </w:r>
          </w:p>
        </w:tc>
        <w:tc>
          <w:tcPr>
            <w:tcW w:type="dxa" w:w="1152"/>
            <w:shd w:val="clear" w:fill="3B2A14"/>
          </w:tcPr>
          <w:p>
            <w:r/>
            <w:r>
              <w:rPr>
                <w:rFonts w:ascii="Calibri" w:hAnsi="Calibri" w:cs="Calibri"/>
                <w:b/>
                <w:color w:val="FFFFFF"/>
                <w:sz w:val="19"/>
              </w:rPr>
              <w:t>Length</w:t>
            </w:r>
          </w:p>
        </w:tc>
      </w:tr>
      <w:tr>
        <w:tc>
          <w:tcPr>
            <w:tcW w:type="dxa" w:w="1008"/>
            <w:shd w:val="clear" w:fill="FFF4DC"/>
          </w:tcPr>
          <w:p>
            <w:r/>
            <w:r>
              <w:rPr>
                <w:rFonts w:ascii="Calibri" w:hAnsi="Calibri" w:cs="Calibri"/>
                <w:sz w:val="19"/>
              </w:rPr>
              <w:t>N01</w:t>
            </w:r>
          </w:p>
        </w:tc>
        <w:tc>
          <w:tcPr>
            <w:tcW w:type="dxa" w:w="1008"/>
            <w:shd w:val="clear" w:fill="FFF4DC"/>
          </w:tcPr>
          <w:p>
            <w:r/>
            <w:r>
              <w:rPr>
                <w:rFonts w:ascii="Calibri" w:hAnsi="Calibri" w:cs="Calibri"/>
                <w:sz w:val="19"/>
              </w:rPr>
              <w:t>0:00</w:t>
            </w:r>
          </w:p>
        </w:tc>
        <w:tc>
          <w:tcPr>
            <w:tcW w:type="dxa" w:w="6480"/>
            <w:shd w:val="clear" w:fill="FFF4DC"/>
          </w:tcPr>
          <w:p>
            <w:r/>
            <w:r>
              <w:rPr>
                <w:rFonts w:ascii="Calibri" w:hAnsi="Calibri" w:cs="Calibri"/>
                <w:sz w:val="19"/>
              </w:rPr>
              <w:t>Modern courtroom — the first line</w:t>
            </w:r>
          </w:p>
        </w:tc>
        <w:tc>
          <w:tcPr>
            <w:tcW w:type="dxa" w:w="9792"/>
            <w:shd w:val="clear" w:fill="FFF4DC"/>
          </w:tcPr>
          <w:p>
            <w:r/>
            <w:r>
              <w:rPr>
                <w:rFonts w:ascii="Arial" w:hAnsi="Arial" w:cs="Arial"/>
                <w:sz w:val="19"/>
              </w:rPr>
              <w:t>صورة الحرامي النهارده ✅ (عندك)</w:t>
            </w:r>
          </w:p>
        </w:tc>
        <w:tc>
          <w:tcPr>
            <w:tcW w:type="dxa" w:w="1152"/>
            <w:shd w:val="clear" w:fill="FFF4DC"/>
          </w:tcPr>
          <w:p>
            <w:r/>
            <w:r>
              <w:rPr>
                <w:rFonts w:ascii="Calibri" w:hAnsi="Calibri" w:cs="Calibri"/>
                <w:sz w:val="19"/>
              </w:rPr>
              <w:t>3 s</w:t>
            </w:r>
          </w:p>
        </w:tc>
      </w:tr>
      <w:tr>
        <w:tc>
          <w:tcPr>
            <w:tcW w:type="dxa" w:w="1008"/>
            <w:shd w:val="clear" w:fill="FFF4DC"/>
          </w:tcPr>
          <w:p>
            <w:r/>
            <w:r>
              <w:rPr>
                <w:rFonts w:ascii="Calibri" w:hAnsi="Calibri" w:cs="Calibri"/>
                <w:sz w:val="19"/>
              </w:rPr>
              <w:t>N02</w:t>
            </w:r>
          </w:p>
        </w:tc>
        <w:tc>
          <w:tcPr>
            <w:tcW w:type="dxa" w:w="1008"/>
            <w:shd w:val="clear" w:fill="FFF4DC"/>
          </w:tcPr>
          <w:p>
            <w:r/>
            <w:r>
              <w:rPr>
                <w:rFonts w:ascii="Calibri" w:hAnsi="Calibri" w:cs="Calibri"/>
                <w:sz w:val="19"/>
              </w:rPr>
              <w:t>0:03</w:t>
            </w:r>
          </w:p>
        </w:tc>
        <w:tc>
          <w:tcPr>
            <w:tcW w:type="dxa" w:w="6480"/>
            <w:shd w:val="clear" w:fill="FFF4DC"/>
          </w:tcPr>
          <w:p>
            <w:r/>
            <w:r>
              <w:rPr>
                <w:rFonts w:ascii="Calibri" w:hAnsi="Calibri" w:cs="Calibri"/>
                <w:sz w:val="19"/>
              </w:rPr>
              <w:t>The confession before the vizier</w:t>
            </w:r>
          </w:p>
        </w:tc>
        <w:tc>
          <w:tcPr>
            <w:tcW w:type="dxa" w:w="9792"/>
            <w:shd w:val="clear" w:fill="FFF4DC"/>
          </w:tcPr>
          <w:p>
            <w:r/>
            <w:r>
              <w:rPr>
                <w:rFonts w:ascii="Arial" w:hAnsi="Arial" w:cs="Arial"/>
                <w:sz w:val="19"/>
              </w:rPr>
              <w:t>صورة وش الحرامي, صورة قاعة الاعتراف (أول فريم)</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N03</w:t>
            </w:r>
          </w:p>
        </w:tc>
        <w:tc>
          <w:tcPr>
            <w:tcW w:type="dxa" w:w="1008"/>
            <w:shd w:val="clear" w:fill="FFF4DC"/>
          </w:tcPr>
          <w:p>
            <w:r/>
            <w:r>
              <w:rPr>
                <w:rFonts w:ascii="Calibri" w:hAnsi="Calibri" w:cs="Calibri"/>
                <w:sz w:val="19"/>
              </w:rPr>
              <w:t>0:15</w:t>
            </w:r>
          </w:p>
        </w:tc>
        <w:tc>
          <w:tcPr>
            <w:tcW w:type="dxa" w:w="6480"/>
            <w:shd w:val="clear" w:fill="FFF4DC"/>
          </w:tcPr>
          <w:p>
            <w:r/>
            <w:r>
              <w:rPr>
                <w:rFonts w:ascii="Calibri" w:hAnsi="Calibri" w:cs="Calibri"/>
                <w:sz w:val="19"/>
              </w:rPr>
              <w:t>Marcus among the spectators</w:t>
            </w:r>
          </w:p>
        </w:tc>
        <w:tc>
          <w:tcPr>
            <w:tcW w:type="dxa" w:w="9792"/>
            <w:shd w:val="clear" w:fill="FFF4DC"/>
          </w:tcPr>
          <w:p>
            <w:r/>
            <w:r>
              <w:rPr>
                <w:rFonts w:ascii="Arial" w:hAnsi="Arial" w:cs="Arial"/>
                <w:sz w:val="19"/>
              </w:rPr>
              <w:t>صورة ماركوس, صورة المحكمة المعدّلة (أول فريم)</w:t>
            </w:r>
          </w:p>
        </w:tc>
        <w:tc>
          <w:tcPr>
            <w:tcW w:type="dxa" w:w="1152"/>
            <w:shd w:val="clear" w:fill="FFF4DC"/>
          </w:tcPr>
          <w:p>
            <w:r/>
            <w:r>
              <w:rPr>
                <w:rFonts w:ascii="Calibri" w:hAnsi="Calibri" w:cs="Calibri"/>
                <w:sz w:val="19"/>
              </w:rPr>
              <w:t>17 s</w:t>
            </w:r>
          </w:p>
        </w:tc>
      </w:tr>
      <w:tr>
        <w:tc>
          <w:tcPr>
            <w:tcW w:type="dxa" w:w="1008"/>
          </w:tcPr>
          <w:p>
            <w:r/>
            <w:r>
              <w:rPr>
                <w:rFonts w:ascii="Calibri" w:hAnsi="Calibri" w:cs="Calibri"/>
                <w:sz w:val="19"/>
              </w:rPr>
              <w:t>O1</w:t>
            </w:r>
          </w:p>
        </w:tc>
        <w:tc>
          <w:tcPr>
            <w:tcW w:type="dxa" w:w="1008"/>
          </w:tcPr>
          <w:p>
            <w:r/>
            <w:r>
              <w:rPr>
                <w:rFonts w:ascii="Calibri" w:hAnsi="Calibri" w:cs="Calibri"/>
                <w:sz w:val="19"/>
              </w:rPr>
              <w:t>0:32</w:t>
            </w:r>
          </w:p>
        </w:tc>
        <w:tc>
          <w:tcPr>
            <w:tcW w:type="dxa" w:w="6480"/>
          </w:tcPr>
          <w:p>
            <w:r/>
            <w:r>
              <w:rPr>
                <w:rFonts w:ascii="Calibri" w:hAnsi="Calibri" w:cs="Calibri"/>
                <w:sz w:val="19"/>
              </w:rPr>
              <w:t>The storeroom — OLD clip 3.0</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O2</w:t>
            </w:r>
          </w:p>
        </w:tc>
        <w:tc>
          <w:tcPr>
            <w:tcW w:type="dxa" w:w="1008"/>
          </w:tcPr>
          <w:p>
            <w:r/>
            <w:r>
              <w:rPr>
                <w:rFonts w:ascii="Calibri" w:hAnsi="Calibri" w:cs="Calibri"/>
                <w:sz w:val="19"/>
              </w:rPr>
              <w:t>0:41</w:t>
            </w:r>
          </w:p>
        </w:tc>
        <w:tc>
          <w:tcPr>
            <w:tcW w:type="dxa" w:w="6480"/>
          </w:tcPr>
          <w:p>
            <w:r/>
            <w:r>
              <w:rPr>
                <w:rFonts w:ascii="Calibri" w:hAnsi="Calibri" w:cs="Calibri"/>
                <w:sz w:val="19"/>
              </w:rPr>
              <w:t>The market — OLD clip 3.1</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tcPr>
          <w:p>
            <w:r/>
            <w:r>
              <w:rPr>
                <w:rFonts w:ascii="Calibri" w:hAnsi="Calibri" w:cs="Calibri"/>
                <w:sz w:val="19"/>
              </w:rPr>
              <w:t>O3</w:t>
            </w:r>
          </w:p>
        </w:tc>
        <w:tc>
          <w:tcPr>
            <w:tcW w:type="dxa" w:w="1008"/>
          </w:tcPr>
          <w:p>
            <w:r/>
            <w:r>
              <w:rPr>
                <w:rFonts w:ascii="Calibri" w:hAnsi="Calibri" w:cs="Calibri"/>
                <w:sz w:val="19"/>
              </w:rPr>
              <w:t>0:52</w:t>
            </w:r>
          </w:p>
        </w:tc>
        <w:tc>
          <w:tcPr>
            <w:tcW w:type="dxa" w:w="6480"/>
          </w:tcPr>
          <w:p>
            <w:r/>
            <w:r>
              <w:rPr>
                <w:rFonts w:ascii="Calibri" w:hAnsi="Calibri" w:cs="Calibri"/>
                <w:sz w:val="19"/>
              </w:rPr>
              <w:t>The gang — OLD clip 3.2</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O4</w:t>
            </w:r>
          </w:p>
        </w:tc>
        <w:tc>
          <w:tcPr>
            <w:tcW w:type="dxa" w:w="1008"/>
          </w:tcPr>
          <w:p>
            <w:r/>
            <w:r>
              <w:rPr>
                <w:rFonts w:ascii="Calibri" w:hAnsi="Calibri" w:cs="Calibri"/>
                <w:sz w:val="19"/>
              </w:rPr>
              <w:t>1:02</w:t>
            </w:r>
          </w:p>
        </w:tc>
        <w:tc>
          <w:tcPr>
            <w:tcW w:type="dxa" w:w="6480"/>
          </w:tcPr>
          <w:p>
            <w:r/>
            <w:r>
              <w:rPr>
                <w:rFonts w:ascii="Calibri" w:hAnsi="Calibri" w:cs="Calibri"/>
                <w:sz w:val="19"/>
              </w:rPr>
              <w:t>The break-in — OLD clip 3.3</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O5</w:t>
            </w:r>
          </w:p>
        </w:tc>
        <w:tc>
          <w:tcPr>
            <w:tcW w:type="dxa" w:w="1008"/>
          </w:tcPr>
          <w:p>
            <w:r/>
            <w:r>
              <w:rPr>
                <w:rFonts w:ascii="Calibri" w:hAnsi="Calibri" w:cs="Calibri"/>
                <w:sz w:val="19"/>
              </w:rPr>
              <w:t>1:12</w:t>
            </w:r>
          </w:p>
        </w:tc>
        <w:tc>
          <w:tcPr>
            <w:tcW w:type="dxa" w:w="6480"/>
          </w:tcPr>
          <w:p>
            <w:r/>
            <w:r>
              <w:rPr>
                <w:rFonts w:ascii="Calibri" w:hAnsi="Calibri" w:cs="Calibri"/>
                <w:sz w:val="19"/>
              </w:rPr>
              <w:t>Melting the gold — OLD clip 3.4</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O6</w:t>
            </w:r>
          </w:p>
        </w:tc>
        <w:tc>
          <w:tcPr>
            <w:tcW w:type="dxa" w:w="1008"/>
          </w:tcPr>
          <w:p>
            <w:r/>
            <w:r>
              <w:rPr>
                <w:rFonts w:ascii="Calibri" w:hAnsi="Calibri" w:cs="Calibri"/>
                <w:sz w:val="19"/>
              </w:rPr>
              <w:t>1:22</w:t>
            </w:r>
          </w:p>
        </w:tc>
        <w:tc>
          <w:tcPr>
            <w:tcW w:type="dxa" w:w="6480"/>
          </w:tcPr>
          <w:p>
            <w:r/>
            <w:r>
              <w:rPr>
                <w:rFonts w:ascii="Calibri" w:hAnsi="Calibri" w:cs="Calibri"/>
                <w:sz w:val="19"/>
              </w:rPr>
              <w:t>Feeding his house — OLD clip 3.5</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O7</w:t>
            </w:r>
          </w:p>
        </w:tc>
        <w:tc>
          <w:tcPr>
            <w:tcW w:type="dxa" w:w="1008"/>
          </w:tcPr>
          <w:p>
            <w:r/>
            <w:r>
              <w:rPr>
                <w:rFonts w:ascii="Calibri" w:hAnsi="Calibri" w:cs="Calibri"/>
                <w:sz w:val="19"/>
              </w:rPr>
              <w:t>1:29</w:t>
            </w:r>
          </w:p>
        </w:tc>
        <w:tc>
          <w:tcPr>
            <w:tcW w:type="dxa" w:w="6480"/>
          </w:tcPr>
          <w:p>
            <w:r/>
            <w:r>
              <w:rPr>
                <w:rFonts w:ascii="Calibri" w:hAnsi="Calibri" w:cs="Calibri"/>
                <w:sz w:val="19"/>
              </w:rPr>
              <w:t>The hoarder's storeroom — OLD clip 3.6</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O8</w:t>
            </w:r>
          </w:p>
        </w:tc>
        <w:tc>
          <w:tcPr>
            <w:tcW w:type="dxa" w:w="1008"/>
          </w:tcPr>
          <w:p>
            <w:r/>
            <w:r>
              <w:rPr>
                <w:rFonts w:ascii="Calibri" w:hAnsi="Calibri" w:cs="Calibri"/>
                <w:sz w:val="19"/>
              </w:rPr>
              <w:t>1:38</w:t>
            </w:r>
          </w:p>
        </w:tc>
        <w:tc>
          <w:tcPr>
            <w:tcW w:type="dxa" w:w="6480"/>
          </w:tcPr>
          <w:p>
            <w:r/>
            <w:r>
              <w:rPr>
                <w:rFonts w:ascii="Calibri" w:hAnsi="Calibri" w:cs="Calibri"/>
                <w:sz w:val="19"/>
              </w:rPr>
              <w:t>The queue at the door — OLD clip 3.7</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O9</w:t>
            </w:r>
          </w:p>
        </w:tc>
        <w:tc>
          <w:tcPr>
            <w:tcW w:type="dxa" w:w="1008"/>
          </w:tcPr>
          <w:p>
            <w:r/>
            <w:r>
              <w:rPr>
                <w:rFonts w:ascii="Calibri" w:hAnsi="Calibri" w:cs="Calibri"/>
                <w:sz w:val="19"/>
              </w:rPr>
              <w:t>1:48</w:t>
            </w:r>
          </w:p>
        </w:tc>
        <w:tc>
          <w:tcPr>
            <w:tcW w:type="dxa" w:w="6480"/>
          </w:tcPr>
          <w:p>
            <w:r/>
            <w:r>
              <w:rPr>
                <w:rFonts w:ascii="Calibri" w:hAnsi="Calibri" w:cs="Calibri"/>
                <w:sz w:val="19"/>
              </w:rPr>
              <w:t>The black market — OLD clip 3.8</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O10</w:t>
            </w:r>
          </w:p>
        </w:tc>
        <w:tc>
          <w:tcPr>
            <w:tcW w:type="dxa" w:w="1008"/>
          </w:tcPr>
          <w:p>
            <w:r/>
            <w:r>
              <w:rPr>
                <w:rFonts w:ascii="Calibri" w:hAnsi="Calibri" w:cs="Calibri"/>
                <w:sz w:val="19"/>
              </w:rPr>
              <w:t>1:54</w:t>
            </w:r>
          </w:p>
        </w:tc>
        <w:tc>
          <w:tcPr>
            <w:tcW w:type="dxa" w:w="6480"/>
          </w:tcPr>
          <w:p>
            <w:r/>
            <w:r>
              <w:rPr>
                <w:rFonts w:ascii="Calibri" w:hAnsi="Calibri" w:cs="Calibri"/>
                <w:sz w:val="19"/>
              </w:rPr>
              <w:t>Fixed wages starve — OLD clip 3.9</w:t>
            </w:r>
          </w:p>
        </w:tc>
        <w:tc>
          <w:tcPr>
            <w:tcW w:type="dxa" w:w="9792"/>
          </w:tcPr>
          <w:p>
            <w:r/>
            <w:r>
              <w:rPr>
                <w:rFonts w:ascii="Calibri" w:hAnsi="Calibri" w:cs="Calibri"/>
                <w:sz w:val="19"/>
              </w:rPr>
              <w:t>OLD — use as is</w:t>
            </w:r>
          </w:p>
        </w:tc>
        <w:tc>
          <w:tcPr>
            <w:tcW w:type="dxa" w:w="1152"/>
          </w:tcPr>
          <w:p>
            <w:r/>
            <w:r>
              <w:rPr>
                <w:rFonts w:ascii="Calibri" w:hAnsi="Calibri" w:cs="Calibri"/>
                <w:sz w:val="19"/>
              </w:rPr>
              <w:t>8 s</w:t>
            </w:r>
          </w:p>
        </w:tc>
      </w:tr>
      <w:tr>
        <w:tc>
          <w:tcPr>
            <w:tcW w:type="dxa" w:w="1008"/>
          </w:tcPr>
          <w:p>
            <w:r/>
            <w:r>
              <w:rPr>
                <w:rFonts w:ascii="Calibri" w:hAnsi="Calibri" w:cs="Calibri"/>
                <w:sz w:val="19"/>
              </w:rPr>
              <w:t>O11</w:t>
            </w:r>
          </w:p>
        </w:tc>
        <w:tc>
          <w:tcPr>
            <w:tcW w:type="dxa" w:w="1008"/>
          </w:tcPr>
          <w:p>
            <w:r/>
            <w:r>
              <w:rPr>
                <w:rFonts w:ascii="Calibri" w:hAnsi="Calibri" w:cs="Calibri"/>
                <w:sz w:val="19"/>
              </w:rPr>
              <w:t>2:02</w:t>
            </w:r>
          </w:p>
        </w:tc>
        <w:tc>
          <w:tcPr>
            <w:tcW w:type="dxa" w:w="6480"/>
          </w:tcPr>
          <w:p>
            <w:r/>
            <w:r>
              <w:rPr>
                <w:rFonts w:ascii="Calibri" w:hAnsi="Calibri" w:cs="Calibri"/>
                <w:sz w:val="19"/>
              </w:rPr>
              <w:t>The arrest — OLD clip 3.10</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O12</w:t>
            </w:r>
          </w:p>
        </w:tc>
        <w:tc>
          <w:tcPr>
            <w:tcW w:type="dxa" w:w="1008"/>
          </w:tcPr>
          <w:p>
            <w:r/>
            <w:r>
              <w:rPr>
                <w:rFonts w:ascii="Calibri" w:hAnsi="Calibri" w:cs="Calibri"/>
                <w:sz w:val="19"/>
              </w:rPr>
              <w:t>2:09</w:t>
            </w:r>
          </w:p>
        </w:tc>
        <w:tc>
          <w:tcPr>
            <w:tcW w:type="dxa" w:w="6480"/>
          </w:tcPr>
          <w:p>
            <w:r/>
            <w:r>
              <w:rPr>
                <w:rFonts w:ascii="Calibri" w:hAnsi="Calibri" w:cs="Calibri"/>
                <w:sz w:val="19"/>
              </w:rPr>
              <w:t>The bribe — OLD clip 3.11</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O13</w:t>
            </w:r>
          </w:p>
        </w:tc>
        <w:tc>
          <w:tcPr>
            <w:tcW w:type="dxa" w:w="1008"/>
          </w:tcPr>
          <w:p>
            <w:r/>
            <w:r>
              <w:rPr>
                <w:rFonts w:ascii="Calibri" w:hAnsi="Calibri" w:cs="Calibri"/>
                <w:sz w:val="19"/>
              </w:rPr>
              <w:t>2:15</w:t>
            </w:r>
          </w:p>
        </w:tc>
        <w:tc>
          <w:tcPr>
            <w:tcW w:type="dxa" w:w="6480"/>
          </w:tcPr>
          <w:p>
            <w:r/>
            <w:r>
              <w:rPr>
                <w:rFonts w:ascii="Arial" w:hAnsi="Arial" w:cs="Arial"/>
                <w:sz w:val="19"/>
              </w:rPr>
              <w:t>The scandal — OLD clip 4.1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3 s</w:t>
            </w:r>
          </w:p>
        </w:tc>
      </w:tr>
      <w:tr>
        <w:tc>
          <w:tcPr>
            <w:tcW w:type="dxa" w:w="1008"/>
            <w:shd w:val="clear" w:fill="FFF4DC"/>
          </w:tcPr>
          <w:p>
            <w:r/>
            <w:r>
              <w:rPr>
                <w:rFonts w:ascii="Calibri" w:hAnsi="Calibri" w:cs="Calibri"/>
                <w:sz w:val="19"/>
              </w:rPr>
              <w:t>N04</w:t>
            </w:r>
          </w:p>
        </w:tc>
        <w:tc>
          <w:tcPr>
            <w:tcW w:type="dxa" w:w="1008"/>
            <w:shd w:val="clear" w:fill="FFF4DC"/>
          </w:tcPr>
          <w:p>
            <w:r/>
            <w:r>
              <w:rPr>
                <w:rFonts w:ascii="Calibri" w:hAnsi="Calibri" w:cs="Calibri"/>
                <w:sz w:val="19"/>
              </w:rPr>
              <w:t>2:18</w:t>
            </w:r>
          </w:p>
        </w:tc>
        <w:tc>
          <w:tcPr>
            <w:tcW w:type="dxa" w:w="6480"/>
            <w:shd w:val="clear" w:fill="FFF4DC"/>
          </w:tcPr>
          <w:p>
            <w:r/>
            <w:r>
              <w:rPr>
                <w:rFonts w:ascii="Calibri" w:hAnsi="Calibri" w:cs="Calibri"/>
                <w:sz w:val="19"/>
              </w:rPr>
              <w:t>Paser, mayor of the east bank</w:t>
            </w:r>
          </w:p>
        </w:tc>
        <w:tc>
          <w:tcPr>
            <w:tcW w:type="dxa" w:w="9792"/>
            <w:shd w:val="clear" w:fill="FFF4DC"/>
          </w:tcPr>
          <w:p>
            <w:r/>
            <w:r>
              <w:rPr>
                <w:rFonts w:ascii="Arial" w:hAnsi="Arial" w:cs="Arial"/>
                <w:sz w:val="19"/>
              </w:rPr>
              <w:t>صورة باسر (ولّديها الأول)</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N05</w:t>
            </w:r>
          </w:p>
        </w:tc>
        <w:tc>
          <w:tcPr>
            <w:tcW w:type="dxa" w:w="1008"/>
            <w:shd w:val="clear" w:fill="FFF4DC"/>
          </w:tcPr>
          <w:p>
            <w:r/>
            <w:r>
              <w:rPr>
                <w:rFonts w:ascii="Calibri" w:hAnsi="Calibri" w:cs="Calibri"/>
                <w:sz w:val="19"/>
              </w:rPr>
              <w:t>2:27</w:t>
            </w:r>
          </w:p>
        </w:tc>
        <w:tc>
          <w:tcPr>
            <w:tcW w:type="dxa" w:w="6480"/>
            <w:shd w:val="clear" w:fill="FFF4DC"/>
          </w:tcPr>
          <w:p>
            <w:r/>
            <w:r>
              <w:rPr>
                <w:rFonts w:ascii="Calibri" w:hAnsi="Calibri" w:cs="Calibri"/>
                <w:sz w:val="19"/>
              </w:rPr>
              <w:t>Pewero on the west bank</w:t>
            </w:r>
          </w:p>
        </w:tc>
        <w:tc>
          <w:tcPr>
            <w:tcW w:type="dxa" w:w="9792"/>
            <w:shd w:val="clear" w:fill="FFF4DC"/>
          </w:tcPr>
          <w:p>
            <w:r/>
            <w:r>
              <w:rPr>
                <w:rFonts w:ascii="Arial" w:hAnsi="Arial" w:cs="Arial"/>
                <w:sz w:val="19"/>
              </w:rPr>
              <w:t>صورة بيورو (ولّديها الأول), صورة الحرس</w:t>
            </w:r>
          </w:p>
        </w:tc>
        <w:tc>
          <w:tcPr>
            <w:tcW w:type="dxa" w:w="1152"/>
            <w:shd w:val="clear" w:fill="FFF4DC"/>
          </w:tcPr>
          <w:p>
            <w:r/>
            <w:r>
              <w:rPr>
                <w:rFonts w:ascii="Calibri" w:hAnsi="Calibri" w:cs="Calibri"/>
                <w:sz w:val="19"/>
              </w:rPr>
              <w:t>8 s</w:t>
            </w:r>
          </w:p>
        </w:tc>
      </w:tr>
      <w:tr>
        <w:tc>
          <w:tcPr>
            <w:tcW w:type="dxa" w:w="1008"/>
            <w:shd w:val="clear" w:fill="FFF4DC"/>
          </w:tcPr>
          <w:p>
            <w:r/>
            <w:r>
              <w:rPr>
                <w:rFonts w:ascii="Calibri" w:hAnsi="Calibri" w:cs="Calibri"/>
                <w:sz w:val="19"/>
              </w:rPr>
              <w:t>N06</w:t>
            </w:r>
          </w:p>
        </w:tc>
        <w:tc>
          <w:tcPr>
            <w:tcW w:type="dxa" w:w="1008"/>
            <w:shd w:val="clear" w:fill="FFF4DC"/>
          </w:tcPr>
          <w:p>
            <w:r/>
            <w:r>
              <w:rPr>
                <w:rFonts w:ascii="Calibri" w:hAnsi="Calibri" w:cs="Calibri"/>
                <w:sz w:val="19"/>
              </w:rPr>
              <w:t>2:35</w:t>
            </w:r>
          </w:p>
        </w:tc>
        <w:tc>
          <w:tcPr>
            <w:tcW w:type="dxa" w:w="6480"/>
            <w:shd w:val="clear" w:fill="FFF4DC"/>
          </w:tcPr>
          <w:p>
            <w:r/>
            <w:r>
              <w:rPr>
                <w:rFonts w:ascii="Calibri" w:hAnsi="Calibri" w:cs="Calibri"/>
                <w:sz w:val="19"/>
              </w:rPr>
              <w:t>Paser goes over his head</w:t>
            </w:r>
          </w:p>
        </w:tc>
        <w:tc>
          <w:tcPr>
            <w:tcW w:type="dxa" w:w="9792"/>
            <w:shd w:val="clear" w:fill="FFF4DC"/>
          </w:tcPr>
          <w:p>
            <w:r/>
            <w:r>
              <w:rPr>
                <w:rFonts w:ascii="Arial" w:hAnsi="Arial" w:cs="Arial"/>
                <w:sz w:val="19"/>
              </w:rPr>
              <w:t>صورة باسر, صورة الوزير</w:t>
            </w:r>
          </w:p>
        </w:tc>
        <w:tc>
          <w:tcPr>
            <w:tcW w:type="dxa" w:w="1152"/>
            <w:shd w:val="clear" w:fill="FFF4DC"/>
          </w:tcPr>
          <w:p>
            <w:r/>
            <w:r>
              <w:rPr>
                <w:rFonts w:ascii="Calibri" w:hAnsi="Calibri" w:cs="Calibri"/>
                <w:sz w:val="19"/>
              </w:rPr>
              <w:t>9 s</w:t>
            </w:r>
          </w:p>
        </w:tc>
      </w:tr>
      <w:tr>
        <w:tc>
          <w:tcPr>
            <w:tcW w:type="dxa" w:w="1008"/>
          </w:tcPr>
          <w:p>
            <w:r/>
            <w:r>
              <w:rPr>
                <w:rFonts w:ascii="Calibri" w:hAnsi="Calibri" w:cs="Calibri"/>
                <w:sz w:val="19"/>
              </w:rPr>
              <w:t>O14</w:t>
            </w:r>
          </w:p>
        </w:tc>
        <w:tc>
          <w:tcPr>
            <w:tcW w:type="dxa" w:w="1008"/>
          </w:tcPr>
          <w:p>
            <w:r/>
            <w:r>
              <w:rPr>
                <w:rFonts w:ascii="Calibri" w:hAnsi="Calibri" w:cs="Calibri"/>
                <w:sz w:val="19"/>
              </w:rPr>
              <w:t>2:44</w:t>
            </w:r>
          </w:p>
        </w:tc>
        <w:tc>
          <w:tcPr>
            <w:tcW w:type="dxa" w:w="6480"/>
          </w:tcPr>
          <w:p>
            <w:r/>
            <w:r>
              <w:rPr>
                <w:rFonts w:ascii="Arial" w:hAnsi="Arial" w:cs="Arial"/>
                <w:sz w:val="19"/>
              </w:rPr>
              <w:t>The vizier orders an investigation — OLD clip 4.1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O15</w:t>
            </w:r>
          </w:p>
        </w:tc>
        <w:tc>
          <w:tcPr>
            <w:tcW w:type="dxa" w:w="1008"/>
          </w:tcPr>
          <w:p>
            <w:r/>
            <w:r>
              <w:rPr>
                <w:rFonts w:ascii="Calibri" w:hAnsi="Calibri" w:cs="Calibri"/>
                <w:sz w:val="19"/>
              </w:rPr>
              <w:t>2:51</w:t>
            </w:r>
          </w:p>
        </w:tc>
        <w:tc>
          <w:tcPr>
            <w:tcW w:type="dxa" w:w="6480"/>
          </w:tcPr>
          <w:p>
            <w:r/>
            <w:r>
              <w:rPr>
                <w:rFonts w:ascii="Calibri" w:hAnsi="Calibri" w:cs="Calibri"/>
                <w:sz w:val="19"/>
              </w:rPr>
              <w:t>The commission at the tombs — OLD clip 4.2</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shd w:val="clear" w:fill="FFF4DC"/>
          </w:tcPr>
          <w:p>
            <w:r/>
            <w:r>
              <w:rPr>
                <w:rFonts w:ascii="Calibri" w:hAnsi="Calibri" w:cs="Calibri"/>
                <w:sz w:val="19"/>
              </w:rPr>
              <w:t>N07</w:t>
            </w:r>
          </w:p>
        </w:tc>
        <w:tc>
          <w:tcPr>
            <w:tcW w:type="dxa" w:w="1008"/>
            <w:shd w:val="clear" w:fill="FFF4DC"/>
          </w:tcPr>
          <w:p>
            <w:r>
              <w:t>3:02</w:t>
            </w:r>
            <w:r>
              <w:rPr>
                <w:rFonts w:ascii="Calibri" w:hAnsi="Calibri" w:cs="Calibri"/>
                <w:sz w:val="19"/>
              </w:rPr>
            </w:r>
          </w:p>
        </w:tc>
        <w:tc>
          <w:tcPr>
            <w:tcW w:type="dxa" w:w="6480"/>
            <w:shd w:val="clear" w:fill="FFF4DC"/>
          </w:tcPr>
          <w:p>
            <w:r/>
            <w:r>
              <w:rPr>
                <w:rFonts w:ascii="Calibri" w:hAnsi="Calibri" w:cs="Calibri"/>
                <w:sz w:val="19"/>
              </w:rPr>
              <w:t>The tenth tomb</w:t>
            </w:r>
          </w:p>
        </w:tc>
        <w:tc>
          <w:tcPr>
            <w:tcW w:type="dxa" w:w="9792"/>
            <w:shd w:val="clear" w:fill="FFF4DC"/>
          </w:tcPr>
          <w:p>
            <w:r/>
            <w:r>
              <w:rPr>
                <w:rFonts w:ascii="Arial" w:hAnsi="Arial" w:cs="Arial"/>
                <w:sz w:val="19"/>
              </w:rPr>
              <w:t>صورة الحرس, صورة الهرم وقت الغروب</w:t>
            </w:r>
          </w:p>
        </w:tc>
        <w:tc>
          <w:tcPr>
            <w:tcW w:type="dxa" w:w="1152"/>
            <w:shd w:val="clear" w:fill="FFF4DC"/>
          </w:tcPr>
          <w:p>
            <w:r/>
            <w:r>
              <w:rPr>
                <w:rFonts w:ascii="Calibri" w:hAnsi="Calibri" w:cs="Calibri"/>
                <w:sz w:val="19"/>
              </w:rPr>
              <w:t>10 s</w:t>
            </w:r>
          </w:p>
        </w:tc>
      </w:tr>
      <w:tr>
        <w:tc>
          <w:tcPr>
            <w:tcW w:type="dxa" w:w="1008"/>
            <w:shd w:val="clear" w:fill="FFF4DC"/>
          </w:tcPr>
          <w:p>
            <w:r/>
            <w:r>
              <w:rPr>
                <w:rFonts w:ascii="Calibri" w:hAnsi="Calibri" w:cs="Calibri"/>
                <w:sz w:val="19"/>
              </w:rPr>
              <w:t>N08</w:t>
            </w:r>
          </w:p>
        </w:tc>
        <w:tc>
          <w:tcPr>
            <w:tcW w:type="dxa" w:w="1008"/>
            <w:shd w:val="clear" w:fill="FFF4DC"/>
          </w:tcPr>
          <w:p>
            <w:r>
              <w:t>3:12</w:t>
            </w:r>
            <w:r>
              <w:rPr>
                <w:rFonts w:ascii="Calibri" w:hAnsi="Calibri" w:cs="Calibri"/>
                <w:sz w:val="19"/>
              </w:rPr>
            </w:r>
          </w:p>
        </w:tc>
        <w:tc>
          <w:tcPr>
            <w:tcW w:type="dxa" w:w="6480"/>
            <w:shd w:val="clear" w:fill="FFF4DC"/>
          </w:tcPr>
          <w:p>
            <w:r/>
            <w:r>
              <w:rPr>
                <w:rFonts w:ascii="Calibri" w:hAnsi="Calibri" w:cs="Calibri"/>
                <w:sz w:val="19"/>
              </w:rPr>
              <w:t>A party at Paser's door</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N09</w:t>
            </w:r>
          </w:p>
        </w:tc>
        <w:tc>
          <w:tcPr>
            <w:tcW w:type="dxa" w:w="1008"/>
            <w:shd w:val="clear" w:fill="FFF4DC"/>
          </w:tcPr>
          <w:p>
            <w:r>
              <w:t>3:21</w:t>
            </w:r>
            <w:r>
              <w:rPr>
                <w:rFonts w:ascii="Calibri" w:hAnsi="Calibri" w:cs="Calibri"/>
                <w:sz w:val="19"/>
              </w:rPr>
            </w:r>
          </w:p>
        </w:tc>
        <w:tc>
          <w:tcPr>
            <w:tcW w:type="dxa" w:w="6480"/>
            <w:shd w:val="clear" w:fill="FFF4DC"/>
          </w:tcPr>
          <w:p>
            <w:r/>
            <w:r>
              <w:rPr>
                <w:rFonts w:ascii="Calibri" w:hAnsi="Calibri" w:cs="Calibri"/>
                <w:sz w:val="19"/>
              </w:rPr>
              <w:t>The door slams</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t>N10</w:t>
            </w:r>
            <w:r>
              <w:rPr>
                <w:rFonts w:ascii="Calibri" w:hAnsi="Calibri" w:cs="Calibri"/>
                <w:sz w:val="19"/>
              </w:rPr>
            </w:r>
          </w:p>
        </w:tc>
        <w:tc>
          <w:tcPr>
            <w:tcW w:type="dxa" w:w="1008"/>
            <w:shd w:val="clear" w:fill="FFF4DC"/>
          </w:tcPr>
          <w:p>
            <w:r>
              <w:t>3:30</w:t>
            </w:r>
            <w:r>
              <w:rPr>
                <w:rFonts w:ascii="Calibri" w:hAnsi="Calibri" w:cs="Calibri"/>
                <w:sz w:val="19"/>
              </w:rPr>
            </w:r>
          </w:p>
        </w:tc>
        <w:tc>
          <w:tcPr>
            <w:tcW w:type="dxa" w:w="6480"/>
            <w:shd w:val="clear" w:fill="FFF4DC"/>
          </w:tcPr>
          <w:p>
            <w:r>
              <w:t>The arrest of the eight</w:t>
            </w:r>
            <w:r>
              <w:rPr>
                <w:rFonts w:ascii="Calibri" w:hAnsi="Calibri" w:cs="Calibri"/>
                <w:sz w:val="19"/>
              </w:rPr>
            </w:r>
          </w:p>
        </w:tc>
        <w:tc>
          <w:tcPr>
            <w:tcW w:type="dxa" w:w="9792"/>
            <w:shd w:val="clear" w:fill="FFF4DC"/>
          </w:tcPr>
          <w:p>
            <w:r>
              <w:t>صورة الحرس, صورة المخزن, أول فريم (تحت)</w:t>
            </w:r>
            <w:r>
              <w:rPr>
                <w:rFonts w:ascii="Arial" w:hAnsi="Arial" w:cs="Arial"/>
                <w:sz w:val="19"/>
              </w:rPr>
            </w:r>
          </w:p>
        </w:tc>
        <w:tc>
          <w:tcPr>
            <w:tcW w:type="dxa" w:w="1152"/>
            <w:shd w:val="clear" w:fill="FFF4DC"/>
          </w:tcPr>
          <w:p>
            <w:r>
              <w:t>8 s</w:t>
            </w:r>
            <w:r>
              <w:rPr>
                <w:rFonts w:ascii="Calibri" w:hAnsi="Calibri" w:cs="Calibri"/>
                <w:sz w:val="19"/>
              </w:rPr>
            </w:r>
          </w:p>
        </w:tc>
      </w:tr>
      <w:tr>
        <w:tc>
          <w:tcPr>
            <w:tcW w:type="dxa" w:w="1008"/>
          </w:tcPr>
          <w:p>
            <w:r/>
            <w:r>
              <w:rPr>
                <w:rFonts w:ascii="Calibri" w:hAnsi="Calibri" w:cs="Calibri"/>
                <w:sz w:val="19"/>
              </w:rPr>
              <w:t>O16</w:t>
            </w:r>
          </w:p>
        </w:tc>
        <w:tc>
          <w:tcPr>
            <w:tcW w:type="dxa" w:w="1008"/>
          </w:tcPr>
          <w:p>
            <w:r>
              <w:t>3:38</w:t>
            </w:r>
            <w:r>
              <w:rPr>
                <w:rFonts w:ascii="Calibri" w:hAnsi="Calibri" w:cs="Calibri"/>
                <w:sz w:val="19"/>
              </w:rPr>
            </w:r>
          </w:p>
        </w:tc>
        <w:tc>
          <w:tcPr>
            <w:tcW w:type="dxa" w:w="6480"/>
          </w:tcPr>
          <w:p>
            <w:r/>
            <w:r>
              <w:rPr>
                <w:rFonts w:ascii="Arial" w:hAnsi="Arial" w:cs="Arial"/>
                <w:sz w:val="19"/>
              </w:rPr>
              <w:t>The confession — OLD clip 4.3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t>N11</w:t>
            </w:r>
            <w:r>
              <w:rPr>
                <w:rFonts w:ascii="Calibri" w:hAnsi="Calibri" w:cs="Calibri"/>
                <w:sz w:val="19"/>
              </w:rPr>
            </w:r>
          </w:p>
        </w:tc>
        <w:tc>
          <w:tcPr>
            <w:tcW w:type="dxa" w:w="1008"/>
          </w:tcPr>
          <w:p>
            <w:r>
              <w:t>3:44</w:t>
            </w:r>
            <w:r>
              <w:rPr>
                <w:rFonts w:ascii="Calibri" w:hAnsi="Calibri" w:cs="Calibri"/>
                <w:sz w:val="19"/>
              </w:rPr>
            </w:r>
          </w:p>
        </w:tc>
        <w:tc>
          <w:tcPr>
            <w:tcW w:type="dxa" w:w="6480"/>
          </w:tcPr>
          <w:p>
            <w:r>
              <w:t>Kneeling before the vizier — Paser and Pewero</w:t>
            </w:r>
            <w:r>
              <w:rPr>
                <w:rFonts w:ascii="Arial" w:hAnsi="Arial" w:cs="Arial"/>
                <w:sz w:val="19"/>
              </w:rPr>
            </w:r>
          </w:p>
        </w:tc>
        <w:tc>
          <w:tcPr>
            <w:tcW w:type="dxa" w:w="9792"/>
          </w:tcPr>
          <w:p>
            <w:r>
              <w:t>صورة باسر, صورة بيورو, أول فريم (تحت)</w:t>
            </w:r>
            <w:r>
              <w:rPr>
                <w:rFonts w:ascii="Calibri" w:hAnsi="Calibri" w:cs="Calibri"/>
                <w:sz w:val="19"/>
              </w:rPr>
            </w:r>
          </w:p>
        </w:tc>
        <w:tc>
          <w:tcPr>
            <w:tcW w:type="dxa" w:w="1152"/>
          </w:tcPr>
          <w:p>
            <w:r>
              <w:t>9 s</w:t>
            </w:r>
            <w:r>
              <w:rPr>
                <w:rFonts w:ascii="Calibri" w:hAnsi="Calibri" w:cs="Calibri"/>
                <w:sz w:val="19"/>
              </w:rPr>
            </w:r>
          </w:p>
        </w:tc>
      </w:tr>
      <w:tr>
        <w:tc>
          <w:tcPr>
            <w:tcW w:type="dxa" w:w="1008"/>
          </w:tcPr>
          <w:p>
            <w:r>
              <w:t>N12</w:t>
            </w:r>
            <w:r>
              <w:rPr>
                <w:rFonts w:ascii="Calibri" w:hAnsi="Calibri" w:cs="Calibri"/>
                <w:sz w:val="19"/>
              </w:rPr>
            </w:r>
          </w:p>
        </w:tc>
        <w:tc>
          <w:tcPr>
            <w:tcW w:type="dxa" w:w="1008"/>
          </w:tcPr>
          <w:p>
            <w:r>
              <w:t>3:53</w:t>
            </w:r>
            <w:r>
              <w:rPr>
                <w:rFonts w:ascii="Calibri" w:hAnsi="Calibri" w:cs="Calibri"/>
                <w:sz w:val="19"/>
              </w:rPr>
            </w:r>
          </w:p>
        </w:tc>
        <w:tc>
          <w:tcPr>
            <w:tcW w:type="dxa" w:w="6480"/>
          </w:tcPr>
          <w:p>
            <w:r>
              <w:t>"We were hungry"</w:t>
            </w:r>
            <w:r>
              <w:rPr>
                <w:rFonts w:ascii="Arial" w:hAnsi="Arial" w:cs="Arial"/>
                <w:sz w:val="19"/>
              </w:rPr>
            </w:r>
          </w:p>
        </w:tc>
        <w:tc>
          <w:tcPr>
            <w:tcW w:type="dxa" w:w="9792"/>
          </w:tcPr>
          <w:p>
            <w:r>
              <w:t>صورة وش الحرامي, صورة قاعة الاعتراف (أول فريم)</w:t>
            </w:r>
            <w:r>
              <w:rPr>
                <w:rFonts w:ascii="Calibri" w:hAnsi="Calibri" w:cs="Calibri"/>
                <w:sz w:val="19"/>
              </w:rPr>
            </w:r>
          </w:p>
        </w:tc>
        <w:tc>
          <w:tcPr>
            <w:tcW w:type="dxa" w:w="1152"/>
          </w:tcPr>
          <w:p>
            <w:r>
              <w:t>8 s</w:t>
            </w:r>
            <w:r>
              <w:rPr>
                <w:rFonts w:ascii="Calibri" w:hAnsi="Calibri" w:cs="Calibri"/>
                <w:sz w:val="19"/>
              </w:rPr>
            </w:r>
          </w:p>
        </w:tc>
      </w:tr>
      <w:tr>
        <w:tc>
          <w:tcPr>
            <w:tcW w:type="dxa" w:w="1008"/>
            <w:shd w:val="clear" w:fill="FFF4DC"/>
          </w:tcPr>
          <w:p>
            <w:r/>
            <w:r>
              <w:rPr>
                <w:rFonts w:ascii="Calibri" w:hAnsi="Calibri" w:cs="Calibri"/>
                <w:sz w:val="19"/>
              </w:rPr>
              <w:t>N13</w:t>
            </w:r>
          </w:p>
        </w:tc>
        <w:tc>
          <w:tcPr>
            <w:tcW w:type="dxa" w:w="1008"/>
            <w:shd w:val="clear" w:fill="FFF4DC"/>
          </w:tcPr>
          <w:p>
            <w:r>
              <w:t>4:01</w:t>
            </w:r>
            <w:r>
              <w:rPr>
                <w:rFonts w:ascii="Calibri" w:hAnsi="Calibri" w:cs="Calibri"/>
                <w:sz w:val="19"/>
              </w:rPr>
            </w:r>
          </w:p>
        </w:tc>
        <w:tc>
          <w:tcPr>
            <w:tcW w:type="dxa" w:w="6480"/>
            <w:shd w:val="clear" w:fill="FFF4DC"/>
          </w:tcPr>
          <w:p>
            <w:r>
              <w:t>Flashback — the strike</w:t>
            </w:r>
            <w:r>
              <w:rPr>
                <w:rFonts w:ascii="Calibri" w:hAnsi="Calibri" w:cs="Calibri"/>
                <w:sz w:val="19"/>
              </w:rPr>
            </w:r>
          </w:p>
        </w:tc>
        <w:tc>
          <w:tcPr>
            <w:tcW w:type="dxa" w:w="9792"/>
            <w:shd w:val="clear" w:fill="FFF4DC"/>
          </w:tcPr>
          <w:p>
            <w:r/>
            <w:r>
              <w:rPr>
                <w:rFonts w:ascii="Arial" w:hAnsi="Arial" w:cs="Arial"/>
                <w:sz w:val="19"/>
              </w:rPr>
              <w:t>صورة العامل</w:t>
            </w:r>
          </w:p>
        </w:tc>
        <w:tc>
          <w:tcPr>
            <w:tcW w:type="dxa" w:w="1152"/>
            <w:shd w:val="clear" w:fill="FFF4DC"/>
          </w:tcPr>
          <w:p>
            <w:r>
              <w:t>11 s</w:t>
            </w:r>
            <w:r>
              <w:rPr>
                <w:rFonts w:ascii="Calibri" w:hAnsi="Calibri" w:cs="Calibri"/>
                <w:sz w:val="19"/>
              </w:rPr>
            </w:r>
          </w:p>
        </w:tc>
      </w:tr>
      <w:tr>
        <w:tc>
          <w:tcPr>
            <w:tcW w:type="dxa" w:w="1008"/>
          </w:tcPr>
          <w:p>
            <w:r>
              <w:t>N14</w:t>
            </w:r>
            <w:r>
              <w:rPr>
                <w:rFonts w:ascii="Calibri" w:hAnsi="Calibri" w:cs="Calibri"/>
                <w:sz w:val="19"/>
              </w:rPr>
            </w:r>
          </w:p>
        </w:tc>
        <w:tc>
          <w:tcPr>
            <w:tcW w:type="dxa" w:w="1008"/>
          </w:tcPr>
          <w:p>
            <w:r>
              <w:t>4:12</w:t>
            </w:r>
            <w:r>
              <w:rPr>
                <w:rFonts w:ascii="Calibri" w:hAnsi="Calibri" w:cs="Calibri"/>
                <w:sz w:val="19"/>
              </w:rPr>
            </w:r>
          </w:p>
        </w:tc>
        <w:tc>
          <w:tcPr>
            <w:tcW w:type="dxa" w:w="6480"/>
          </w:tcPr>
          <w:p>
            <w:r>
              <w:t>The king walks in</w:t>
            </w:r>
            <w:r>
              <w:rPr>
                <w:rFonts w:ascii="Arial" w:hAnsi="Arial" w:cs="Arial"/>
                <w:sz w:val="19"/>
              </w:rPr>
            </w:r>
          </w:p>
        </w:tc>
        <w:tc>
          <w:tcPr>
            <w:tcW w:type="dxa" w:w="9792"/>
          </w:tcPr>
          <w:p>
            <w:r>
              <w:t>صورة رمسيس التاسع (ولّديها الأول), صورة قاعة الاعتراف</w:t>
            </w:r>
            <w:r>
              <w:rPr>
                <w:rFonts w:ascii="Calibri" w:hAnsi="Calibri" w:cs="Calibri"/>
                <w:sz w:val="19"/>
              </w:rPr>
            </w:r>
          </w:p>
        </w:tc>
        <w:tc>
          <w:tcPr>
            <w:tcW w:type="dxa" w:w="1152"/>
          </w:tcPr>
          <w:p>
            <w:r>
              <w:t>9 s</w:t>
            </w:r>
            <w:r>
              <w:rPr>
                <w:rFonts w:ascii="Calibri" w:hAnsi="Calibri" w:cs="Calibri"/>
                <w:sz w:val="19"/>
              </w:rPr>
            </w:r>
          </w:p>
        </w:tc>
      </w:tr>
      <w:tr>
        <w:tc>
          <w:tcPr>
            <w:tcW w:type="dxa" w:w="1008"/>
          </w:tcPr>
          <w:p>
            <w:r>
              <w:t>N15</w:t>
            </w:r>
            <w:r>
              <w:rPr>
                <w:rFonts w:ascii="Calibri" w:hAnsi="Calibri" w:cs="Calibri"/>
                <w:sz w:val="19"/>
              </w:rPr>
            </w:r>
          </w:p>
        </w:tc>
        <w:tc>
          <w:tcPr>
            <w:tcW w:type="dxa" w:w="1008"/>
          </w:tcPr>
          <w:p>
            <w:r>
              <w:t>4:21</w:t>
            </w:r>
            <w:r>
              <w:rPr>
                <w:rFonts w:ascii="Calibri" w:hAnsi="Calibri" w:cs="Calibri"/>
                <w:sz w:val="19"/>
              </w:rPr>
            </w:r>
          </w:p>
        </w:tc>
        <w:tc>
          <w:tcPr>
            <w:tcW w:type="dxa" w:w="6480"/>
          </w:tcPr>
          <w:p>
            <w:r>
              <w:t>The king speaks</w:t>
            </w:r>
            <w:r>
              <w:rPr>
                <w:rFonts w:ascii="Arial" w:hAnsi="Arial" w:cs="Arial"/>
                <w:sz w:val="19"/>
              </w:rPr>
            </w:r>
          </w:p>
        </w:tc>
        <w:tc>
          <w:tcPr>
            <w:tcW w:type="dxa" w:w="9792"/>
          </w:tcPr>
          <w:p>
            <w:r>
              <w:t>صورة رمسيس التاسع, صورة قاعة الاعتراف</w:t>
            </w:r>
            <w:r>
              <w:rPr>
                <w:rFonts w:ascii="Calibri" w:hAnsi="Calibri" w:cs="Calibri"/>
                <w:sz w:val="19"/>
              </w:rPr>
            </w:r>
          </w:p>
        </w:tc>
        <w:tc>
          <w:tcPr>
            <w:tcW w:type="dxa" w:w="1152"/>
          </w:tcPr>
          <w:p>
            <w:r>
              <w:t>3 s (صوت 9 ث)</w:t>
            </w:r>
            <w:r>
              <w:rPr>
                <w:rFonts w:ascii="Calibri" w:hAnsi="Calibri" w:cs="Calibri"/>
                <w:sz w:val="19"/>
              </w:rPr>
            </w:r>
          </w:p>
        </w:tc>
      </w:tr>
      <w:tr>
        <w:tc>
          <w:tcPr>
            <w:tcW w:type="dxa" w:w="1008"/>
          </w:tcPr>
          <w:p>
            <w:r>
              <w:t>N16</w:t>
            </w:r>
            <w:r>
              <w:rPr>
                <w:rFonts w:ascii="Calibri" w:hAnsi="Calibri" w:cs="Calibri"/>
                <w:sz w:val="19"/>
              </w:rPr>
            </w:r>
          </w:p>
        </w:tc>
        <w:tc>
          <w:tcPr>
            <w:tcW w:type="dxa" w:w="1008"/>
          </w:tcPr>
          <w:p>
            <w:r>
              <w:t>4:24</w:t>
            </w:r>
            <w:r>
              <w:rPr>
                <w:rFonts w:ascii="Calibri" w:hAnsi="Calibri" w:cs="Calibri"/>
                <w:sz w:val="19"/>
              </w:rPr>
            </w:r>
          </w:p>
        </w:tc>
        <w:tc>
          <w:tcPr>
            <w:tcW w:type="dxa" w:w="6480"/>
          </w:tcPr>
          <w:p>
            <w:r>
              <w:t>Flashback — the black market</w:t>
            </w:r>
            <w:r>
              <w:rPr>
                <w:rFonts w:ascii="Arial" w:hAnsi="Arial" w:cs="Arial"/>
                <w:sz w:val="19"/>
              </w:rPr>
            </w:r>
          </w:p>
        </w:tc>
        <w:tc>
          <w:tcPr>
            <w:tcW w:type="dxa" w:w="9792"/>
          </w:tcPr>
          <w:p>
            <w:r>
              <w:t>صورة المخزن</w:t>
            </w:r>
            <w:r>
              <w:rPr>
                <w:rFonts w:ascii="Calibri" w:hAnsi="Calibri" w:cs="Calibri"/>
                <w:sz w:val="19"/>
              </w:rPr>
            </w:r>
          </w:p>
        </w:tc>
        <w:tc>
          <w:tcPr>
            <w:tcW w:type="dxa" w:w="1152"/>
          </w:tcPr>
          <w:p>
            <w:r>
              <w:t>6 s</w:t>
            </w:r>
            <w:r>
              <w:rPr>
                <w:rFonts w:ascii="Calibri" w:hAnsi="Calibri" w:cs="Calibri"/>
                <w:sz w:val="19"/>
              </w:rPr>
            </w:r>
          </w:p>
        </w:tc>
      </w:tr>
      <w:tr>
        <w:tc>
          <w:tcPr>
            <w:tcW w:type="dxa" w:w="1008"/>
          </w:tcPr>
          <w:p>
            <w:r>
              <w:t>N17</w:t>
            </w:r>
            <w:r>
              <w:rPr>
                <w:rFonts w:ascii="Calibri" w:hAnsi="Calibri" w:cs="Calibri"/>
                <w:sz w:val="19"/>
              </w:rPr>
            </w:r>
          </w:p>
        </w:tc>
        <w:tc>
          <w:tcPr>
            <w:tcW w:type="dxa" w:w="1008"/>
          </w:tcPr>
          <w:p>
            <w:r>
              <w:t>4:30</w:t>
            </w:r>
            <w:r>
              <w:rPr>
                <w:rFonts w:ascii="Calibri" w:hAnsi="Calibri" w:cs="Calibri"/>
                <w:sz w:val="19"/>
              </w:rPr>
            </w:r>
          </w:p>
        </w:tc>
        <w:tc>
          <w:tcPr>
            <w:tcW w:type="dxa" w:w="6480"/>
          </w:tcPr>
          <w:p>
            <w:r>
              <w:t>Both were telling the truth</w:t>
            </w:r>
            <w:r>
              <w:rPr>
                <w:rFonts w:ascii="Arial" w:hAnsi="Arial" w:cs="Arial"/>
                <w:sz w:val="19"/>
              </w:rPr>
            </w:r>
          </w:p>
        </w:tc>
        <w:tc>
          <w:tcPr>
            <w:tcW w:type="dxa" w:w="9792"/>
          </w:tcPr>
          <w:p>
            <w:r>
              <w:t>صورة وش الحرامي, أول فريم (تحت)</w:t>
            </w:r>
            <w:r>
              <w:rPr>
                <w:rFonts w:ascii="Calibri" w:hAnsi="Calibri" w:cs="Calibri"/>
                <w:sz w:val="19"/>
              </w:rPr>
            </w:r>
          </w:p>
        </w:tc>
        <w:tc>
          <w:tcPr>
            <w:tcW w:type="dxa" w:w="1152"/>
          </w:tcPr>
          <w:p>
            <w:r>
              <w:t>15 s</w:t>
            </w:r>
            <w:r>
              <w:rPr>
                <w:rFonts w:ascii="Calibri" w:hAnsi="Calibri" w:cs="Calibri"/>
                <w:sz w:val="19"/>
              </w:rPr>
            </w:r>
          </w:p>
        </w:tc>
      </w:tr>
      <w:tr>
        <w:tc>
          <w:tcPr>
            <w:tcW w:type="dxa" w:w="1008"/>
          </w:tcPr>
          <w:p>
            <w:r/>
            <w:r>
              <w:rPr>
                <w:rFonts w:ascii="Calibri" w:hAnsi="Calibri" w:cs="Calibri"/>
                <w:sz w:val="19"/>
              </w:rPr>
              <w:t>O17</w:t>
            </w:r>
          </w:p>
        </w:tc>
        <w:tc>
          <w:tcPr>
            <w:tcW w:type="dxa" w:w="1008"/>
          </w:tcPr>
          <w:p>
            <w:r>
              <w:t>4:45</w:t>
            </w:r>
            <w:r>
              <w:rPr>
                <w:rFonts w:ascii="Calibri" w:hAnsi="Calibri" w:cs="Calibri"/>
                <w:sz w:val="19"/>
              </w:rPr>
            </w:r>
          </w:p>
        </w:tc>
        <w:tc>
          <w:tcPr>
            <w:tcW w:type="dxa" w:w="6480"/>
          </w:tcPr>
          <w:p>
            <w:r/>
            <w:r>
              <w:rPr>
                <w:rFonts w:ascii="Arial" w:hAnsi="Arial" w:cs="Arial"/>
                <w:sz w:val="19"/>
              </w:rPr>
              <w:t>The papyrus — OLD clip 4.3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shd w:val="clear" w:fill="FFF4DC"/>
          </w:tcPr>
          <w:p>
            <w:r/>
            <w:r>
              <w:rPr>
                <w:rFonts w:ascii="Calibri" w:hAnsi="Calibri" w:cs="Calibri"/>
                <w:sz w:val="19"/>
              </w:rPr>
              <w:t>N18</w:t>
            </w:r>
          </w:p>
        </w:tc>
        <w:tc>
          <w:tcPr>
            <w:tcW w:type="dxa" w:w="1008"/>
            <w:shd w:val="clear" w:fill="FFF4DC"/>
          </w:tcPr>
          <w:p>
            <w:r>
              <w:t>4:52</w:t>
            </w:r>
            <w:r>
              <w:rPr>
                <w:rFonts w:ascii="Calibri" w:hAnsi="Calibri" w:cs="Calibri"/>
                <w:sz w:val="19"/>
              </w:rPr>
            </w:r>
          </w:p>
        </w:tc>
        <w:tc>
          <w:tcPr>
            <w:tcW w:type="dxa" w:w="6480"/>
            <w:shd w:val="clear" w:fill="FFF4DC"/>
          </w:tcPr>
          <w:p>
            <w:r>
              <w:t>The record stops</w:t>
            </w:r>
            <w:r>
              <w:rPr>
                <w:rFonts w:ascii="Calibri" w:hAnsi="Calibri" w:cs="Calibri"/>
                <w:sz w:val="19"/>
              </w:rPr>
            </w:r>
          </w:p>
        </w:tc>
        <w:tc>
          <w:tcPr>
            <w:tcW w:type="dxa" w:w="9792"/>
            <w:shd w:val="clear" w:fill="FFF4DC"/>
          </w:tcPr>
          <w:p>
            <w:r>
              <w:t>أول فريم (تحت)</w:t>
            </w:r>
            <w:r>
              <w:rPr>
                <w:rFonts w:ascii="Arial" w:hAnsi="Arial" w:cs="Arial"/>
                <w:sz w:val="19"/>
              </w:rPr>
            </w:r>
          </w:p>
        </w:tc>
        <w:tc>
          <w:tcPr>
            <w:tcW w:type="dxa" w:w="1152"/>
            <w:shd w:val="clear" w:fill="FFF4DC"/>
          </w:tcPr>
          <w:p>
            <w:r>
              <w:t>9 s</w:t>
            </w:r>
            <w:r>
              <w:rPr>
                <w:rFonts w:ascii="Calibri" w:hAnsi="Calibri" w:cs="Calibri"/>
                <w:sz w:val="19"/>
              </w:rPr>
            </w:r>
          </w:p>
        </w:tc>
      </w:tr>
      <w:tr>
        <w:tc>
          <w:tcPr>
            <w:tcW w:type="dxa" w:w="1008"/>
            <w:shd w:val="clear" w:fill="FFF4DC"/>
          </w:tcPr>
          <w:p>
            <w:r/>
            <w:r>
              <w:rPr>
                <w:rFonts w:ascii="Calibri" w:hAnsi="Calibri" w:cs="Calibri"/>
                <w:sz w:val="19"/>
              </w:rPr>
              <w:t>N19</w:t>
            </w:r>
          </w:p>
        </w:tc>
        <w:tc>
          <w:tcPr>
            <w:tcW w:type="dxa" w:w="1008"/>
            <w:shd w:val="clear" w:fill="FFF4DC"/>
          </w:tcPr>
          <w:p>
            <w:r>
              <w:t>5:01</w:t>
            </w:r>
            <w:r>
              <w:rPr>
                <w:rFonts w:ascii="Calibri" w:hAnsi="Calibri" w:cs="Calibri"/>
                <w:sz w:val="19"/>
              </w:rPr>
            </w:r>
          </w:p>
        </w:tc>
        <w:tc>
          <w:tcPr>
            <w:tcW w:type="dxa" w:w="6480"/>
            <w:shd w:val="clear" w:fill="FFF4DC"/>
          </w:tcPr>
          <w:p>
            <w:r>
              <w:t>One share = years of wages</w:t>
            </w:r>
            <w:r>
              <w:rPr>
                <w:rFonts w:ascii="Calibri" w:hAnsi="Calibri" w:cs="Calibri"/>
                <w:sz w:val="19"/>
              </w:rPr>
            </w:r>
          </w:p>
        </w:tc>
        <w:tc>
          <w:tcPr>
            <w:tcW w:type="dxa" w:w="9792"/>
            <w:shd w:val="clear" w:fill="FFF4DC"/>
          </w:tcPr>
          <w:p>
            <w:r/>
            <w:r>
              <w:rPr>
                <w:rFonts w:ascii="Arial" w:hAnsi="Arial" w:cs="Arial"/>
                <w:sz w:val="19"/>
              </w:rPr>
              <w:t>صورة المخزن</w:t>
            </w:r>
          </w:p>
        </w:tc>
        <w:tc>
          <w:tcPr>
            <w:tcW w:type="dxa" w:w="1152"/>
            <w:shd w:val="clear" w:fill="FFF4DC"/>
          </w:tcPr>
          <w:p>
            <w:r>
              <w:t>14 s</w:t>
            </w:r>
            <w:r>
              <w:rPr>
                <w:rFonts w:ascii="Calibri" w:hAnsi="Calibri" w:cs="Calibri"/>
                <w:sz w:val="19"/>
              </w:rPr>
            </w:r>
          </w:p>
        </w:tc>
      </w:tr>
      <w:tr>
        <w:tc>
          <w:tcPr>
            <w:tcW w:type="dxa" w:w="1008"/>
            <w:shd w:val="clear" w:fill="FFF4DC"/>
          </w:tcPr>
          <w:p>
            <w:r>
              <w:t>N20</w:t>
            </w:r>
            <w:r>
              <w:rPr>
                <w:rFonts w:ascii="Calibri" w:hAnsi="Calibri" w:cs="Calibri"/>
                <w:sz w:val="19"/>
              </w:rPr>
            </w:r>
          </w:p>
        </w:tc>
        <w:tc>
          <w:tcPr>
            <w:tcW w:type="dxa" w:w="1008"/>
            <w:shd w:val="clear" w:fill="FFF4DC"/>
          </w:tcPr>
          <w:p>
            <w:r>
              <w:t>5:15</w:t>
            </w:r>
            <w:r>
              <w:rPr>
                <w:rFonts w:ascii="Calibri" w:hAnsi="Calibri" w:cs="Calibri"/>
                <w:sz w:val="19"/>
              </w:rPr>
            </w:r>
          </w:p>
        </w:tc>
        <w:tc>
          <w:tcPr>
            <w:tcW w:type="dxa" w:w="6480"/>
            <w:shd w:val="clear" w:fill="FFF4DC"/>
          </w:tcPr>
          <w:p>
            <w:r>
              <w:t>The black market, today</w:t>
            </w:r>
            <w:r>
              <w:rPr>
                <w:rFonts w:ascii="Calibri" w:hAnsi="Calibri" w:cs="Calibri"/>
                <w:sz w:val="19"/>
              </w:rPr>
            </w:r>
          </w:p>
        </w:tc>
        <w:tc>
          <w:tcPr>
            <w:tcW w:type="dxa" w:w="9792"/>
            <w:shd w:val="clear" w:fill="FFF4DC"/>
          </w:tcPr>
          <w:p>
            <w:r>
              <w:t>أول فريم (تحت)</w:t>
            </w:r>
            <w:r>
              <w:rPr>
                <w:rFonts w:ascii="Arial" w:hAnsi="Arial" w:cs="Arial"/>
                <w:sz w:val="19"/>
              </w:rPr>
            </w:r>
          </w:p>
        </w:tc>
        <w:tc>
          <w:tcPr>
            <w:tcW w:type="dxa" w:w="1152"/>
            <w:shd w:val="clear" w:fill="FFF4DC"/>
          </w:tcPr>
          <w:p>
            <w:r>
              <w:t>12 s</w:t>
            </w:r>
            <w:r>
              <w:rPr>
                <w:rFonts w:ascii="Calibri" w:hAnsi="Calibri" w:cs="Calibri"/>
                <w:sz w:val="19"/>
              </w:rPr>
            </w:r>
          </w:p>
        </w:tc>
      </w:tr>
      <w:tr>
        <w:tc>
          <w:tcPr>
            <w:tcW w:type="dxa" w:w="1008"/>
            <w:shd w:val="clear" w:fill="FFF4DC"/>
          </w:tcPr>
          <w:p>
            <w:r/>
            <w:r>
              <w:rPr>
                <w:rFonts w:ascii="Calibri" w:hAnsi="Calibri" w:cs="Calibri"/>
                <w:sz w:val="19"/>
              </w:rPr>
              <w:t>N21</w:t>
            </w:r>
          </w:p>
        </w:tc>
        <w:tc>
          <w:tcPr>
            <w:tcW w:type="dxa" w:w="1008"/>
            <w:shd w:val="clear" w:fill="FFF4DC"/>
          </w:tcPr>
          <w:p>
            <w:r>
              <w:t>5:27</w:t>
            </w:r>
            <w:r>
              <w:rPr>
                <w:rFonts w:ascii="Calibri" w:hAnsi="Calibri" w:cs="Calibri"/>
                <w:sz w:val="19"/>
              </w:rPr>
            </w:r>
          </w:p>
        </w:tc>
        <w:tc>
          <w:tcPr>
            <w:tcW w:type="dxa" w:w="6480"/>
            <w:shd w:val="clear" w:fill="FFF4DC"/>
          </w:tcPr>
          <w:p>
            <w:r>
              <w:t>A claim on grain</w:t>
            </w:r>
            <w:r>
              <w:rPr>
                <w:rFonts w:ascii="Calibri" w:hAnsi="Calibri" w:cs="Calibri"/>
                <w:sz w:val="19"/>
              </w:rPr>
            </w:r>
          </w:p>
        </w:tc>
        <w:tc>
          <w:tcPr>
            <w:tcW w:type="dxa" w:w="9792"/>
            <w:shd w:val="clear" w:fill="FFF4DC"/>
          </w:tcPr>
          <w:p>
            <w:r/>
            <w:r>
              <w:rPr>
                <w:rFonts w:ascii="Calibri" w:hAnsi="Calibri" w:cs="Calibri"/>
                <w:sz w:val="19"/>
              </w:rPr>
            </w:r>
          </w:p>
        </w:tc>
        <w:tc>
          <w:tcPr>
            <w:tcW w:type="dxa" w:w="1152"/>
            <w:shd w:val="clear" w:fill="FFF4DC"/>
          </w:tcPr>
          <w:p>
            <w:r>
              <w:t>7 s</w:t>
            </w:r>
            <w:r>
              <w:rPr>
                <w:rFonts w:ascii="Calibri" w:hAnsi="Calibri" w:cs="Calibri"/>
                <w:sz w:val="19"/>
              </w:rPr>
            </w:r>
          </w:p>
        </w:tc>
      </w:tr>
      <w:tr>
        <w:tc>
          <w:tcPr>
            <w:tcW w:type="dxa" w:w="1008"/>
            <w:shd w:val="clear" w:fill="FFF4DC"/>
          </w:tcPr>
          <w:p>
            <w:r>
              <w:t>N22</w:t>
            </w:r>
            <w:r>
              <w:rPr>
                <w:rFonts w:ascii="Calibri" w:hAnsi="Calibri" w:cs="Calibri"/>
                <w:sz w:val="19"/>
              </w:rPr>
            </w:r>
          </w:p>
        </w:tc>
        <w:tc>
          <w:tcPr>
            <w:tcW w:type="dxa" w:w="1008"/>
            <w:shd w:val="clear" w:fill="FFF4DC"/>
          </w:tcPr>
          <w:p>
            <w:r>
              <w:t>5:34</w:t>
            </w:r>
            <w:r>
              <w:rPr>
                <w:rFonts w:ascii="Calibri" w:hAnsi="Calibri" w:cs="Calibri"/>
                <w:sz w:val="19"/>
              </w:rPr>
            </w:r>
          </w:p>
        </w:tc>
        <w:tc>
          <w:tcPr>
            <w:tcW w:type="dxa" w:w="6480"/>
            <w:shd w:val="clear" w:fill="FFF4DC"/>
          </w:tcPr>
          <w:p>
            <w:r>
              <w:t>Someone has to grow it</w:t>
            </w:r>
            <w:r>
              <w:rPr>
                <w:rFonts w:ascii="Calibri" w:hAnsi="Calibri" w:cs="Calibri"/>
                <w:sz w:val="19"/>
              </w:rPr>
            </w:r>
          </w:p>
        </w:tc>
        <w:tc>
          <w:tcPr>
            <w:tcW w:type="dxa" w:w="9792"/>
            <w:shd w:val="clear" w:fill="FFF4DC"/>
          </w:tcPr>
          <w:p>
            <w:r>
              <w:t>آخر فريم من N21, آخر فريم (تحت)</w:t>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r>
              <w:rPr>
                <w:rFonts w:ascii="Calibri" w:hAnsi="Calibri" w:cs="Calibri"/>
                <w:sz w:val="19"/>
              </w:rPr>
              <w:t>N23</w:t>
            </w:r>
          </w:p>
        </w:tc>
        <w:tc>
          <w:tcPr>
            <w:tcW w:type="dxa" w:w="1008"/>
            <w:shd w:val="clear" w:fill="FFF4DC"/>
          </w:tcPr>
          <w:p>
            <w:r>
              <w:t>5:45</w:t>
            </w:r>
            <w:r>
              <w:rPr>
                <w:rFonts w:ascii="Calibri" w:hAnsi="Calibri" w:cs="Calibri"/>
                <w:sz w:val="19"/>
              </w:rPr>
            </w:r>
          </w:p>
        </w:tc>
        <w:tc>
          <w:tcPr>
            <w:tcW w:type="dxa" w:w="6480"/>
            <w:shd w:val="clear" w:fill="FFF4DC"/>
          </w:tcPr>
          <w:p>
            <w:r/>
            <w:r>
              <w:rPr>
                <w:rFonts w:ascii="Calibri" w:hAnsi="Calibri" w:cs="Calibri"/>
                <w:sz w:val="19"/>
              </w:rPr>
              <w:t>Marcus closes at the robbed pyramid</w:t>
            </w:r>
          </w:p>
        </w:tc>
        <w:tc>
          <w:tcPr>
            <w:tcW w:type="dxa" w:w="9792"/>
            <w:shd w:val="clear" w:fill="FFF4DC"/>
          </w:tcPr>
          <w:p>
            <w:r/>
            <w:r>
              <w:rPr>
                <w:rFonts w:ascii="Arial" w:hAnsi="Arial" w:cs="Arial"/>
                <w:sz w:val="19"/>
              </w:rPr>
              <w:t>صورة ماركوس, صورة الهرم وقت الغروب</w:t>
            </w:r>
          </w:p>
        </w:tc>
        <w:tc>
          <w:tcPr>
            <w:tcW w:type="dxa" w:w="1152"/>
            <w:shd w:val="clear" w:fill="FFF4DC"/>
          </w:tcPr>
          <w:p>
            <w:r/>
            <w:r>
              <w:rPr>
                <w:rFonts w:ascii="Calibri" w:hAnsi="Calibri" w:cs="Calibri"/>
                <w:sz w:val="19"/>
              </w:rPr>
              <w:t>11 s</w:t>
            </w:r>
          </w:p>
        </w:tc>
      </w:tr>
      <w:tr>
        <w:tc>
          <w:tcPr>
            <w:tcW w:type="dxa" w:w="1008"/>
          </w:tcPr>
          <w:p>
            <w:r/>
            <w:r>
              <w:rPr>
                <w:rFonts w:ascii="Calibri" w:hAnsi="Calibri" w:cs="Calibri"/>
                <w:sz w:val="19"/>
              </w:rPr>
            </w:r>
          </w:p>
        </w:tc>
        <w:tc>
          <w:tcPr>
            <w:tcW w:type="dxa" w:w="1008"/>
          </w:tcPr>
          <w:p>
            <w:r>
              <w:t>≈ 5:58</w:t>
            </w:r>
            <w:r>
              <w:rPr>
                <w:rFonts w:ascii="Calibri" w:hAnsi="Calibri" w:cs="Calibri"/>
                <w:sz w:val="19"/>
              </w:rPr>
            </w:r>
          </w:p>
        </w:tc>
        <w:tc>
          <w:tcPr>
            <w:tcW w:type="dxa" w:w="6480"/>
          </w:tcPr>
          <w:p>
            <w:r/>
            <w:r>
              <w:rPr>
                <w:rFonts w:ascii="Calibri" w:hAnsi="Calibri" w:cs="Calibri"/>
                <w:sz w:val="19"/>
              </w:rPr>
            </w:r>
          </w:p>
        </w:tc>
        <w:tc>
          <w:tcPr>
            <w:tcW w:type="dxa" w:w="9792"/>
          </w:tcPr>
          <w:p>
            <w:r/>
            <w:r>
              <w:rPr>
                <w:rFonts w:ascii="Calibri" w:hAnsi="Calibri" w:cs="Calibri"/>
                <w:sz w:val="19"/>
              </w:rPr>
            </w:r>
          </w:p>
        </w:tc>
        <w:tc>
          <w:tcPr>
            <w:tcW w:type="dxa" w:w="1152"/>
          </w:tcPr>
          <w:p>
            <w:r/>
            <w:r>
              <w:rPr>
                <w:rFonts w:ascii="Calibri" w:hAnsi="Calibri" w:cs="Calibri"/>
                <w:sz w:val="19"/>
              </w:rPr>
            </w:r>
          </w:p>
        </w:tc>
      </w:tr>
    </w:tbl>
    <w:p>
      <w:r>
        <w:rPr>
          <w:rFonts w:ascii="Calibri" w:hAnsi="Calibri" w:cs="Calibri"/>
          <w:color w:val="666666"/>
          <w:sz w:val="18"/>
        </w:rPr>
        <w:t>Yellow = new Wan shot. White = old clip, used as it is.</w:t>
      </w:r>
    </w:p>
    <w:p>
      <w:r>
        <w:rPr>
          <w:rFonts w:ascii="Calibri" w:hAnsi="Calibri" w:cs="Calibri"/>
          <w:color w:val="666666"/>
          <w:sz w:val="18"/>
        </w:rPr>
        <w:t>التعديل الأخير (v15 ← v16): اتشال شوت الصرخة (N14 القديم). N15←N14 · N16←N15 · N17←N16 · N18←N17 · N19←N18 · N20←N19. اتضاف N20 (السوق السودا النهارده). N21 وN22 اتكتبوا من الأول (الدرس). N13 اتقصر لـ 11 ث. N17 بقى 15 ث (فيه إجابة سؤال "هل السرقة مبرر؟"). N01 لـ N13 وN23 زي ما هم.</w:t>
      </w:r>
    </w:p>
    <w:p/>
    <w:p>
      <w:pPr>
        <w:pStyle w:val="Heading1"/>
      </w:pPr>
      <w:r>
        <w:rPr>
          <w:rFonts w:ascii="Calibri" w:hAnsi="Calibri" w:cs="Calibri"/>
          <w:b/>
          <w:color w:val="7A4B12"/>
          <w:sz w:val="32"/>
        </w:rPr>
        <w:t>3. الصور اللي هترفعيها</w:t>
      </w:r>
    </w:p>
    <w:p>
      <w:pPr>
        <w:jc w:val="right"/>
        <w:bidi/>
      </w:pPr>
      <w:r>
        <w:rPr>
          <w:rFonts w:ascii="Arial" w:hAnsi="Arial" w:cs="Arial"/>
          <w:sz w:val="21"/>
          <w:rtl/>
        </w:rPr>
        <w:t>من صورك. الأسماء دي هي اللي مكتوبة فوق كل شوت:</w:t>
      </w:r>
    </w:p>
    <w:p>
      <w:pPr>
        <w:jc w:val="right"/>
        <w:bidi/>
      </w:pPr>
      <w:r>
        <w:rPr>
          <w:rFonts w:ascii="Arial" w:hAnsi="Arial" w:cs="Arial"/>
          <w:sz w:val="20"/>
          <w:rtl/>
        </w:rPr>
        <w:t>• صورة الحرامي النهارده ✅</w:t>
      </w:r>
    </w:p>
    <w:p>
      <w:pPr>
        <w:jc w:val="right"/>
        <w:bidi/>
      </w:pPr>
      <w:r>
        <w:rPr>
          <w:rFonts w:ascii="Arial" w:hAnsi="Arial" w:cs="Arial"/>
          <w:sz w:val="20"/>
          <w:rtl/>
        </w:rPr>
        <w:t>• صورة وش الحرامي</w:t>
      </w:r>
    </w:p>
    <w:p>
      <w:pPr>
        <w:jc w:val="right"/>
        <w:bidi/>
      </w:pPr>
      <w:r>
        <w:rPr>
          <w:rFonts w:ascii="Arial" w:hAnsi="Arial" w:cs="Arial"/>
          <w:sz w:val="20"/>
          <w:rtl/>
        </w:rPr>
        <w:t>• صورة قاعة الاعتراف</w:t>
      </w:r>
    </w:p>
    <w:p>
      <w:pPr>
        <w:jc w:val="right"/>
        <w:bidi/>
      </w:pPr>
      <w:r>
        <w:rPr>
          <w:rFonts w:ascii="Arial" w:hAnsi="Arial" w:cs="Arial"/>
          <w:sz w:val="20"/>
          <w:rtl/>
        </w:rPr>
        <w:t>• صورة ماركوس</w:t>
      </w:r>
    </w:p>
    <w:p>
      <w:pPr>
        <w:jc w:val="right"/>
        <w:bidi/>
      </w:pPr>
      <w:r>
        <w:rPr>
          <w:rFonts w:ascii="Arial" w:hAnsi="Arial" w:cs="Arial"/>
          <w:sz w:val="20"/>
          <w:rtl/>
        </w:rPr>
        <w:t>• صورة المحكمة المعدّلة</w:t>
      </w:r>
    </w:p>
    <w:p>
      <w:pPr>
        <w:jc w:val="right"/>
        <w:bidi/>
      </w:pPr>
      <w:r>
        <w:rPr>
          <w:rFonts w:ascii="Arial" w:hAnsi="Arial" w:cs="Arial"/>
          <w:sz w:val="20"/>
          <w:rtl/>
        </w:rPr>
        <w:t>• صورة باسر</w:t>
      </w:r>
    </w:p>
    <w:p>
      <w:pPr>
        <w:jc w:val="right"/>
        <w:bidi/>
      </w:pPr>
      <w:r>
        <w:rPr>
          <w:rFonts w:ascii="Arial" w:hAnsi="Arial" w:cs="Arial"/>
          <w:sz w:val="20"/>
          <w:rtl/>
        </w:rPr>
        <w:t>• صورة بيورو</w:t>
      </w:r>
    </w:p>
    <w:p>
      <w:pPr>
        <w:jc w:val="right"/>
        <w:bidi/>
      </w:pPr>
      <w:r>
        <w:rPr>
          <w:rFonts w:ascii="Arial" w:hAnsi="Arial" w:cs="Arial"/>
          <w:sz w:val="20"/>
          <w:rtl/>
        </w:rPr>
        <w:t>• صورة الحرس</w:t>
      </w:r>
    </w:p>
    <w:p>
      <w:pPr>
        <w:jc w:val="right"/>
        <w:bidi/>
      </w:pPr>
      <w:r>
        <w:rPr>
          <w:rFonts w:ascii="Arial" w:hAnsi="Arial" w:cs="Arial"/>
          <w:sz w:val="20"/>
          <w:rtl/>
        </w:rPr>
        <w:t>• صورة الوزير</w:t>
      </w:r>
    </w:p>
    <w:p>
      <w:pPr>
        <w:jc w:val="right"/>
        <w:bidi/>
      </w:pPr>
      <w:r>
        <w:rPr>
          <w:rFonts w:ascii="Arial" w:hAnsi="Arial" w:cs="Arial"/>
          <w:sz w:val="20"/>
          <w:rtl/>
        </w:rPr>
        <w:t>• صورة الهرم وقت الغروب</w:t>
      </w:r>
    </w:p>
    <w:p>
      <w:pPr>
        <w:jc w:val="right"/>
        <w:bidi/>
      </w:pPr>
      <w:r>
        <w:rPr>
          <w:rFonts w:ascii="Arial" w:hAnsi="Arial" w:cs="Arial"/>
          <w:sz w:val="20"/>
          <w:rtl/>
        </w:rPr>
        <w:t>• صورة المخزن</w:t>
      </w:r>
    </w:p>
    <w:p>
      <w:pPr>
        <w:jc w:val="right"/>
        <w:bidi/>
      </w:pPr>
      <w:r>
        <w:rPr>
          <w:rFonts w:ascii="Arial" w:hAnsi="Arial" w:cs="Arial"/>
          <w:sz w:val="20"/>
          <w:rtl/>
        </w:rPr>
        <w:t>• صورة العامل</w:t>
      </w:r>
    </w:p>
    <w:p>
      <w:pPr>
        <w:jc w:val="right"/>
        <w:bidi/>
      </w:pPr>
      <w:r>
        <w:rPr>
          <w:rFonts w:ascii="Arial" w:hAnsi="Arial" w:cs="Arial"/>
          <w:sz w:val="20"/>
          <w:rtl/>
        </w:rPr>
        <w:t>• صورة رمسيس التاسع</w:t>
      </w:r>
    </w:p>
    <w:p>
      <w:pPr>
        <w:jc w:val="right"/>
        <w:bidi/>
      </w:pPr>
      <w:r>
        <w:rPr>
          <w:rFonts w:ascii="Arial" w:hAnsi="Arial" w:cs="Arial"/>
          <w:color w:val="7A4B12"/>
          <w:sz w:val="19"/>
          <w:rtl/>
        </w:rPr>
        <w:t>صور باسر وبيورو والعامل: برومبتاتهم جوه أول شوت بيظهروا فيه (N04 وN05 وN13).</w:t>
      </w:r>
    </w:p>
    <w:p/>
    <w:p>
      <w:pPr>
        <w:pStyle w:val="Heading1"/>
      </w:pPr>
      <w:r>
        <w:rPr>
          <w:rFonts w:ascii="Calibri" w:hAnsi="Calibri" w:cs="Calibri"/>
          <w:b/>
          <w:color w:val="7A4B12"/>
          <w:sz w:val="32"/>
        </w:rPr>
        <w:t>4. Shots — prompts (picture + sound in one Wan prompt)</w:t>
      </w:r>
    </w:p>
    <w:p>
      <w:pPr>
        <w:pStyle w:val="Heading2"/>
      </w:pPr>
      <w:r>
        <w:rPr>
          <w:rFonts w:ascii="Calibri" w:hAnsi="Calibri" w:cs="Calibri"/>
          <w:b/>
          <w:color w:val="3B3B3B"/>
          <w:sz w:val="26"/>
        </w:rPr>
        <w:t>N01 · Modern courtroom — the first line  (3 s · starts 0:00)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الحرامي النهارده ✅ (عندك)</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(3s, image-to-video, cinematic):</w:t>
        <w:br/>
      </w:r>
      <w:r>
        <w:rPr>
          <w:rFonts w:ascii="Georgia" w:hAnsi="Georgia" w:cs="Georgia"/>
          <w:sz w:val="22"/>
        </w:rPr>
        <w:t>SCENE: Modern Egyptian courtroom, the man from Image 1 inside a black metal defendant's cage holding a small ancient stone statuette, tired fluorescent light, desaturated.</w:t>
        <w:br/>
      </w:r>
      <w:r>
        <w:rPr>
          <w:rFonts w:ascii="Georgia" w:hAnsi="Georgia" w:cs="Georgia"/>
          <w:sz w:val="22"/>
        </w:rPr>
        <w:t>CAMERA: Fast push-in from a medium shot to a tight close-up on his eyes, slight handheld tremor.</w:t>
        <w:br/>
      </w:r>
      <w:r>
        <w:rPr>
          <w:rFonts w:ascii="Georgia" w:hAnsi="Georgia" w:cs="Georgia"/>
          <w:sz w:val="22"/>
        </w:rPr>
        <w:t>ACTION: He looks up toward the judge and speaks; nothing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courtroom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0.1s metal cage creaks as he shifts; continuous fluorescent hum.</w:t>
        <w:br/>
      </w:r>
      <w:r>
        <w:rPr>
          <w:rFonts w:ascii="Georgia" w:hAnsi="Georgia" w:cs="Georgia"/>
          <w:sz w:val="22"/>
        </w:rPr>
        <w:t>MUSIC (clearly audible the whole shot, LOUD and powerful, a full cinematic mix only about 3 dB under the voice, clearly heard together with every word, never faint, 66 BPM, D minor, never stops): none for the first 3 seconds is NOT allowed; a single low cello note on D under the line, cut sharp at the end</w:t>
        <w:br/>
      </w:r>
      <w:r>
        <w:rPr>
          <w:rFonts w:ascii="Georgia" w:hAnsi="Georgia" w:cs="Georgia"/>
          <w:sz w:val="22"/>
        </w:rPr>
        <w:t>VOICE: the man from Image 1 speaks on camera with perfect lip-sync, flat, tired, rough male voice, English: "We opened their coffins."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35mm film look,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 اتعمل. قصّي أول 0.8 ث. قطع حاد على N02. ممنوع Audio 1.</w:t>
      </w:r>
    </w:p>
    <w:p>
      <w:pPr>
        <w:pStyle w:val="Heading2"/>
      </w:pPr>
      <w:r>
        <w:rPr>
          <w:rFonts w:ascii="Calibri" w:hAnsi="Calibri" w:cs="Calibri"/>
          <w:b/>
          <w:color w:val="3B3B3B"/>
          <w:sz w:val="26"/>
        </w:rPr>
        <w:t>N02 · The confession before the vizier  (12 s · starts 0:03)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The judgment hall from Image 2, torchlight only, hard warm light from the left, deep shadows. The man from Image 1 kneels, brown wrapped head-cloth, dark beard, rough brown tunic; the shaven-headed vizier blurred behind him. Image 2 is the first frame.</w:t>
        <w:br/>
      </w:r>
      <w:r>
        <w:rPr>
          <w:rFonts w:ascii="Georgia" w:hAnsi="Georgia" w:cs="Georgia"/>
          <w:sz w:val="22"/>
        </w:rPr>
        <w:t>CAMERA: Very slow push-in from medium close-up to a tight close-up on his face; at 9s a gentle rack focus to the blurred vizier, then back to his eyes.</w:t>
        <w:br/>
      </w:r>
      <w:r>
        <w:rPr>
          <w:rFonts w:ascii="Georgia" w:hAnsi="Georgia" w:cs="Georgia"/>
          <w:sz w:val="22"/>
        </w:rPr>
        <w:t>ACTION: Eyes low, hands open on his knees; he lifts his gaze on "divided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faint murmur of officials.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0.0s torch flare whoosh; 5s one hard wooden stick strike on stone; continuous loud torch crackle.</w:t>
        <w:br/>
      </w:r>
      <w:r>
        <w:rPr>
          <w:rFonts w:ascii="Georgia" w:hAnsi="Georgia" w:cs="Georgia"/>
          <w:sz w:val="22"/>
        </w:rPr>
        <w:t>MUSIC (clearly audible the whole shot, LOUD and powerful, a full cinematic mix only about 3 dB under the voice, clearly heard together with every word, never faint, 66 BPM, D minor, never stops): 0:00 low drone on D, tense; a heavy low drum hit at 5s with the stick strike; the reed plays D-C softly after "divided it"</w:t>
        <w:br/>
      </w:r>
      <w:r>
        <w:rPr>
          <w:rFonts w:ascii="Georgia" w:hAnsi="Georgia" w:cs="Georgia"/>
          <w:sz w:val="22"/>
        </w:rPr>
        <w:t>VOICE: the man from Image 1 speaks on camera with perfect lip-sync, tired, rough, older male voice, slow, with pauses, cracking on the last line, English: "We found the king covered in gold. We found the queen the same way. We burned the coffins to get the rest of the gold off. And we divided it among ourselves."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 الجملة دي بتتردد مع الإضراب (N13).</w:t>
      </w:r>
    </w:p>
    <w:p>
      <w:pPr>
        <w:pStyle w:val="Heading2"/>
      </w:pPr>
      <w:r>
        <w:rPr>
          <w:rFonts w:ascii="Calibri" w:hAnsi="Calibri" w:cs="Calibri"/>
          <w:b/>
          <w:color w:val="3B3B3B"/>
          <w:sz w:val="26"/>
        </w:rPr>
        <w:t>N03 · Marcus among the spectators  (17 s · starts 0:15)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المحكمة المعدّلة (أول فريم)</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Keep the same courtroom, lighting and composition. Replace the pharaoh on the throne with the vizier: a shaven-headed Egyptian official in a white linen robe with a blue-and-gold broad collar, no crown, no headdress. Turn the jackal-headed figures into clearly carved stone statues. Remove all writing from the table. Remove the man standing behind the column on the left. Place the man from the Marcus reference image sitting among the spectators in the foreground, center-left, seen from behind: his curly grey hair, the back of his neck and his blue-and-gold collar clearly visible, facing the trial. The kneeling thief stays in the middle distance.</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(17s, image-to-video, cinematic):</w:t>
        <w:br/>
      </w:r>
      <w:r>
        <w:rPr>
          <w:rFonts w:ascii="Georgia" w:hAnsi="Georgia" w:cs="Georgia"/>
          <w:sz w:val="22"/>
        </w:rPr>
        <w:t>SCENE: The ancient Egyptian courtroom from Image 2, torchlight and shafts of dusty sunlight. The thief kneels with his hands tied before the seated shaven-headed vizier. Spectators sit in the foreground with their backs to camera. The man from Image 1 sits among them, seen from behind. Image 2 is the first frame.</w:t>
        <w:br/>
      </w:r>
      <w:r>
        <w:rPr>
          <w:rFonts w:ascii="Georgia" w:hAnsi="Georgia" w:cs="Georgia"/>
          <w:sz w:val="22"/>
        </w:rPr>
        <w:t>CAMERA: 0–3s slow dolly forward between the seated spectators, pushing in toward the back of the man from Image 1 and stopping just behind his shoulder: an over-the-shoulder medium close-up with the kneeling thief soft in the background. 3–17s the camera holds still.</w:t>
        <w:br/>
      </w:r>
      <w:r>
        <w:rPr>
          <w:rFonts w:ascii="Georgia" w:hAnsi="Georgia" w:cs="Georgia"/>
          <w:sz w:val="22"/>
        </w:rPr>
        <w:t>ACTION: 0–3s he sits still, watching the trial. At 3s he slowly turns his head over his shoulder toward the lens, his face and mouth fully visible in three-quarter profile. 4–15.5s he speaks to camera. At 15.5s he turns his head back toward the kneeling thief. The thief, the vizier, the scribe, the guards and all spectators stay silent with their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distant, unclear murmur of the trial.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soft footsteps and linen rustle as the camera passes the spectators; continuous torch crackle; 3s cloth rustle as he turns; 16s one hard wooden staff strike on stone.</w:t>
        <w:br/>
      </w:r>
      <w:r>
        <w:rPr>
          <w:rFonts w:ascii="Georgia" w:hAnsi="Georgia" w:cs="Georgia"/>
          <w:sz w:val="22"/>
        </w:rPr>
        <w:t>MUSIC (clearly audible the whole shot, LOUD and powerful, a full cinematic mix only about 3 dB under the voice, clearly heard together with every word, never faint, 66 BPM, D minor, never stops): 0:00-0:04 soft low strings on D under the room; 0:04-0:15 the drone holds quietly under his voice; the reed plays the four-note motif D-C-A-G once after "doesn't start here"</w:t>
        <w:br/>
      </w:r>
      <w:r>
        <w:rPr>
          <w:rFonts w:ascii="Georgia" w:hAnsi="Georgia" w:cs="Georgia"/>
          <w:sz w:val="22"/>
        </w:rPr>
        <w:t>VOICE: the man from Image 1 (Marcus, uploaded voice reference), the only person who speaks on camera with perfect lip-sync, quiet, calm, dry, English: "That's not a story they made up later. That's what he told the court. Under the stick. It's still on the papyrus. Men like him still end up in court. This one doesn't start here." Speech starts at 4.0s,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الكاميرا تقرب من ضهر ماركوس وتقف عند كتفه، يلف وشه ويتكلم. نفس صورة المحكمة المعدّلة تنفع أول فريم لـ N02.</w:t>
      </w:r>
    </w:p>
    <w:p>
      <w:pPr>
        <w:pStyle w:val="Heading2"/>
      </w:pPr>
      <w:r>
        <w:rPr>
          <w:rFonts w:ascii="Calibri" w:hAnsi="Calibri" w:cs="Calibri"/>
          <w:b/>
          <w:color w:val="3B3B3B"/>
          <w:sz w:val="26"/>
        </w:rPr>
        <w:t>O1 · The storeroom — OLD clip 3.0  (9 s · starts 0:32)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This happened before, more than 3,000 years ago, under Pharaoh Ramesses IX. Egypt faced the same dynamic.</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O2 · The market — OLD clip 3.1  (11 s · starts 0:41)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Grain was scarce, prices had been climbing for years, and the state's rations for the royal tomb builders kept arriving late, or not at all.</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O3 · The gang — OLD clip 3.2  (10 s · starts 0:52)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Instead of waiting, an eight-man gang led by a stonemason named Amenpanufer went after a royal tomb on the west bank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O4 · The break-in — OLD clip 3.3  (10 s · starts 1:02)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broke into the pyramid tomb of an ancient king, Sobekemsaf II, and stripped the gold from the royal mummy itself.</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O5 · Melting the gold — OLD clip 3.4  (10 s · starts 1:12)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looted the royal tombs, melting down roughly 32 pounds of sacred gold into untraceable bars to buy up land and grain on the black market.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O6 · Feeding his house — OLD clip 3.5  (7 s · starts 1:22)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Some of the gang simply fed their own households.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O7 · The hoarder's storeroom — OLD clip 3.6  (9 s · starts 1:29)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Others turned their gold into grain, whole storerooms of it, but melting gold did not produce a single new stalk of wheat.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O8 · The queue at the door — OLD clip 3.7  (10 s · starts 1:38)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a market this short of food, whoever held the grain could name the price and sell it back to hungry neighbors for far more than they paid.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O9 · The black market — OLD clip 3.8  (6 s · starts 1:48)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 sudden flood of shadow wealth simply bid up prices.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O10 · Fixed wages starve — OLD clip 3.9  (8 s · starts 1:54)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[cut the first 4.4 s] The thieves got their land, but workers on fixed wages were starved out.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O11 · The arrest — OLD clip 3.10  (7 s · starts 2:02)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Eventually, the thieves were arrested by the Medjay, the police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O12 · The bribe — OLD clip 3.11  (6 s · starts 2:09)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He handed the district scribe his share of the gold and walked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O13 · The scandal — OLD clip 4.1 (أوله)  (3 s · starts 2:15)</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2.8 s] But the scandal could not stay buried.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N04 · Paser, mayor of the east bank  (9 s · starts 2:18)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باسر (ولّديها الأول)</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east bank of ancient Thebes, morning, soft golden sun, temple pylons, crowded mud-brick street; Paser walking toward camera in white pleated linen, two scribes behind him. Mouth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East bank of ancient Thebes, morning, crowded street, temple pylons. The official in white linen, scribes behind him. Image 1 is the first frame.</w:t>
        <w:br/>
      </w:r>
      <w:r>
        <w:rPr>
          <w:rFonts w:ascii="Georgia" w:hAnsi="Georgia" w:cs="Georgia"/>
          <w:sz w:val="22"/>
        </w:rPr>
        <w:t>CAMERA: Steadicam tracking backward in front of him through the crowd; when he stops, a slow 90-degree orbit to his profile.</w:t>
        <w:br/>
      </w:r>
      <w:r>
        <w:rPr>
          <w:rFonts w:ascii="Georgia" w:hAnsi="Georgia" w:cs="Georgia"/>
          <w:sz w:val="22"/>
        </w:rPr>
        <w:t>ACTION: He walks fast, stops, turns and stares across the river.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busy morning city, river water.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0.5–5s sandals slapping stone; 3s donkey bray; 6s papyrus scroll snapped open at camera.</w:t>
        <w:br/>
      </w:r>
      <w:r>
        <w:rPr>
          <w:rFonts w:ascii="Georgia" w:hAnsi="Georgia" w:cs="Georgia"/>
          <w:sz w:val="22"/>
        </w:rPr>
        <w:t>MUSIC (clearly audible the whole shot, LOUD and powerful, a full cinematic mix only about 3 dB under the voice, clearly heard together with every word, never faint, 66 BPM, D minor, never stops): 0:00-0:05 light rhythmic hand drums and low strings, a busy city pulse; 0:05-0:09 the strings tighten into a suspicious low note as he stops</w:t>
        <w:br/>
      </w:r>
      <w:r>
        <w:rPr>
          <w:rFonts w:ascii="Georgia" w:hAnsi="Georgia" w:cs="Georgia"/>
          <w:sz w:val="22"/>
        </w:rPr>
        <w:t>VOICE: Marcus (uploaded voice reference) says, in a calm documentary tone: "Thebes had two mayors. They hated each other. Paser held the east bank: the city, the temples,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N05 · Pewero on the west bank  (8 s · starts 2:27)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بيورو (ولّديها الأول)</w:t>
      </w:r>
    </w:p>
    <w:p>
      <w:r>
        <w:rPr>
          <w:rFonts w:ascii="Calibri" w:hAnsi="Calibri" w:cs="Calibri"/>
          <w:b/>
          <w:color w:val="7A4B12"/>
          <w:sz w:val="20"/>
        </w:rPr>
        <w:t xml:space="preserve">   Character image prompt (بيورو):</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Pewero, an Egyptian official in his late forties, around 1110 BC: lean hard face, shaved head, heavy eyebrows, thin scar on the chin, confident half-smile, white linen kilt, leather chest band over a linen shirt, staff of office; blurred Medjay guards with torches and west-bank cliffs at dusk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الحرس</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West bank of Thebes, late afternoon, cliffs full of tomb entrances. The official from Image 1 with the guards from Image 2.</w:t>
        <w:br/>
      </w:r>
      <w:r>
        <w:rPr>
          <w:rFonts w:ascii="Georgia" w:hAnsi="Georgia" w:cs="Georgia"/>
          <w:sz w:val="22"/>
        </w:rPr>
        <w:t>CAMERA: High crane over the cliffs that descends and pans left to eye level, then a slow push-in on his face.</w:t>
        <w:br/>
      </w:r>
      <w:r>
        <w:rPr>
          <w:rFonts w:ascii="Georgia" w:hAnsi="Georgia" w:cs="Georgia"/>
          <w:sz w:val="22"/>
        </w:rPr>
        <w:t>ACTION: The guards stand relaxed, backs to the tombs; he smiles smugly; one guard yawns. Mouths closed except the yawn.</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dry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gravel crunch; 4s spear butt slammed on rock; 6s long loud yawn.</w:t>
        <w:br/>
      </w:r>
      <w:r>
        <w:rPr>
          <w:rFonts w:ascii="Georgia" w:hAnsi="Georgia" w:cs="Georgia"/>
          <w:sz w:val="22"/>
        </w:rPr>
        <w:t>MUSIC (clearly audible the whole shot, LOUD and powerful, a full cinematic mix only about 3 dB under the voice, clearly heard together with every word, never faint, 66 BPM, D minor, never stops): 0:00-0:04 dry low strings, a lazy menacing pulse; 0:04-0:08 a sly reed phrase D-C as he smiles</w:t>
        <w:br/>
      </w:r>
      <w:r>
        <w:rPr>
          <w:rFonts w:ascii="Georgia" w:hAnsi="Georgia" w:cs="Georgia"/>
          <w:sz w:val="22"/>
        </w:rPr>
        <w:t>VOICE: Marcus (uploaded voice reference) says, in a calm documentary tone: "Pewero held the west bank. The tombs. And the police who were supposed to be watching them."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N06 · Paser goes over his head  (9 s · starts 2:35)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الوزير</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palace hall with painted columns and torchlight; over-the-shoulder two-shot of Paser standing before the seated shaven-headed vizier, an open papyrus in Paser's hand, a clay cup on the table.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palace hall, torchlight. The official from Image 1 before the seated vizier from Image 2. Image 3 is the first frame.</w:t>
        <w:br/>
      </w:r>
      <w:r>
        <w:rPr>
          <w:rFonts w:ascii="Georgia" w:hAnsi="Georgia" w:cs="Georgia"/>
          <w:sz w:val="22"/>
        </w:rPr>
        <w:t>CAMERA: Over-the-shoulder slow push-in on the vizier; at 7s a quick tilt down to the cup hitting the table.</w:t>
        <w:br/>
      </w:r>
      <w:r>
        <w:rPr>
          <w:rFonts w:ascii="Georgia" w:hAnsi="Georgia" w:cs="Georgia"/>
          <w:sz w:val="22"/>
        </w:rPr>
        <w:t>ACTION: He slaps a papyrus on the table and points west with urgent silent gestures; the vizier sets his cup down hard.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papyrus slapped on wood; 7s clay cup knocks hard on wood.</w:t>
        <w:br/>
      </w:r>
      <w:r>
        <w:rPr>
          <w:rFonts w:ascii="Georgia" w:hAnsi="Georgia" w:cs="Georgia"/>
          <w:sz w:val="22"/>
        </w:rPr>
        <w:t>MUSIC (clearly audible the whole shot, LOUD and powerful, a full cinematic mix only about 3 dB under the voice, clearly heard together with every word, never faint, 66 BPM, D minor, never stops): 0:00-0:07 urgent low strings building; 0:07 a sharp low drum hit with the cup; holds</w:t>
        <w:br/>
      </w:r>
      <w:r>
        <w:rPr>
          <w:rFonts w:ascii="Georgia" w:hAnsi="Georgia" w:cs="Georgia"/>
          <w:sz w:val="22"/>
        </w:rPr>
        <w:t>VOICE: Marcus (uploaded voice reference) says, in a calm documentary tone: "So Paser went over his head. He told the vizier: royal tombs were being emptied. On Pewero's watch."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O14 · The vizier orders an investigation — OLD clip 4.1 (باقيه)  (7 s · starts 2:44)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[2.8 s → end] In the name of Pharaoh Ramesses the Ninth, the vizier Khaemwaset ordered an official investigation.</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O15 · The commission at the tombs — OLD clip 4.2  (11 s · starts 2:51)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year 16 of his reign, a commission inspected the royal tombs one by one, and recorded every breach in what is now called the Abbott Papyrus.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N07 · The tenth tomb  (10 s · starts 3:02)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(10s, image-to-video, cinematic):</w:t>
        <w:br/>
      </w:r>
      <w:r>
        <w:rPr>
          <w:rFonts w:ascii="Georgia" w:hAnsi="Georgia" w:cs="Georgia"/>
          <w:sz w:val="22"/>
        </w:rPr>
        <w:t>SCENE: The pyramid from Image 2 at dusk. Inspectors and the guards from Image 1 with torches at a rough tunnel hole.</w:t>
        <w:br/>
      </w:r>
      <w:r>
        <w:rPr>
          <w:rFonts w:ascii="Georgia" w:hAnsi="Georgia" w:cs="Georgia"/>
          <w:sz w:val="22"/>
        </w:rPr>
        <w:t>CAMERA: FPV-style push forward following the torch into the hole, then a fast pull back out as stones slide.</w:t>
        <w:br/>
      </w:r>
      <w:r>
        <w:rPr>
          <w:rFonts w:ascii="Georgia" w:hAnsi="Georgia" w:cs="Georgia"/>
          <w:sz w:val="22"/>
        </w:rPr>
        <w:t>ACTION: The torch reveals an empty passage; loose stones slide; the men step back.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hollow tomb echo,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torch whoosh into the hole; 5s stones crashing inside; 8s sharp gasp.</w:t>
        <w:br/>
      </w:r>
      <w:r>
        <w:rPr>
          <w:rFonts w:ascii="Georgia" w:hAnsi="Georgia" w:cs="Georgia"/>
          <w:sz w:val="22"/>
        </w:rPr>
        <w:t>MUSIC (clearly audible the whole shot, LOUD and powerful, a full cinematic mix only about 3 dB under the voice, clearly heard together with every word, never faint, 66 BPM, D minor, never stops): 0:00-0:05 tense rising strings; 0:05 a heavy low hit as the stones crash; 0:05-0:10 an ominous held chord</w:t>
        <w:br/>
      </w:r>
      <w:r>
        <w:rPr>
          <w:rFonts w:ascii="Georgia" w:hAnsi="Georgia" w:cs="Georgia"/>
          <w:sz w:val="22"/>
        </w:rPr>
        <w:t>VOICE: Marcus (uploaded voice reference) says, in a calm documentary tone: "They opened ten royal tombs. Nine were untouched. The tenth, King Sobekemsaf's, had a hole cut straight through the stone."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N08 · A party at Paser's door  (9 s · starts 3:12)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night street on the east bank of Thebes, torches; a crowd of workmen clapping and dancing outside a large mud-brick house; Paser in the doorway under one oil lamp, jaw tight, mouth closed. High contrast.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Night, outside a large mud-brick house, torches. The official from Image 1 in the doorway. Image 2 is the first frame.</w:t>
        <w:br/>
      </w:r>
      <w:r>
        <w:rPr>
          <w:rFonts w:ascii="Georgia" w:hAnsi="Georgia" w:cs="Georgia"/>
          <w:sz w:val="22"/>
        </w:rPr>
        <w:t>CAMERA: Low-angle handheld moving through the dancing crowd toward the doorway, stopping on his tight face.</w:t>
        <w:br/>
      </w:r>
      <w:r>
        <w:rPr>
          <w:rFonts w:ascii="Georgia" w:hAnsi="Georgia" w:cs="Georgia"/>
          <w:sz w:val="22"/>
        </w:rPr>
        <w:t>ACTION: The crowd claps and dances with no clear words; he does not move,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hand drums, sharp clapping, bursts of laughter.</w:t>
        <w:br/>
      </w:r>
      <w:r>
        <w:rPr>
          <w:rFonts w:ascii="Georgia" w:hAnsi="Georgia" w:cs="Georgia"/>
          <w:sz w:val="22"/>
        </w:rPr>
        <w:t>MUSIC (clearly audible the whole shot, LOUD and powerful, a full cinematic mix only about 3 dB under the voice, clearly heard together with every word, never faint, 66 BPM, D minor, never stops): 0:00-0:09 festive hand drums and clapping rhythm mixed with a dark low string drone underneath</w:t>
        <w:br/>
      </w:r>
      <w:r>
        <w:rPr>
          <w:rFonts w:ascii="Georgia" w:hAnsi="Georgia" w:cs="Georgia"/>
          <w:sz w:val="22"/>
        </w:rPr>
        <w:t>VOICE: Marcus (uploaded voice reference) says, in a calm documentary tone with a hint of irony: "Pewero's side called that a win. That night they crossed the river and celebrated at Paser's door."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N09 · The door slams  (9 s · starts 3:21)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same doorway at night, the man from Image 1 under one oil lamp, door half open, crowd outside.</w:t>
        <w:br/>
      </w:r>
      <w:r>
        <w:rPr>
          <w:rFonts w:ascii="Georgia" w:hAnsi="Georgia" w:cs="Georgia"/>
          <w:sz w:val="22"/>
        </w:rPr>
        <w:t>CAMERA: Slow push-in on his face; as the door closes the frame falls into darkness except one beam.</w:t>
        <w:br/>
      </w:r>
      <w:r>
        <w:rPr>
          <w:rFonts w:ascii="Georgia" w:hAnsi="Georgia" w:cs="Georgia"/>
          <w:sz w:val="22"/>
        </w:rPr>
        <w:t>ACTION: He pushes the heavy door shut; the crowd noise drops to a muffle.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0–4s drums and clapping outside; 5s heavy door slams, then only a muffled crowd.</w:t>
        <w:br/>
      </w:r>
      <w:r>
        <w:rPr>
          <w:rFonts w:ascii="Georgia" w:hAnsi="Georgia" w:cs="Georgia"/>
          <w:sz w:val="22"/>
        </w:rPr>
        <w:t>MUSIC (clearly audible the whole shot, LOUD and powerful, a full cinematic mix only about 3 dB under the voice, clearly heard together with every word, never faint, 66 BPM, D minor, never stops): 0:00-0:04 drums from outside; 0:05 the music drops to a single low cello note after the door slams, still clearly audible</w:t>
        <w:br/>
      </w:r>
      <w:r>
        <w:rPr>
          <w:rFonts w:ascii="Georgia" w:hAnsi="Georgia" w:cs="Georgia"/>
          <w:sz w:val="22"/>
        </w:rPr>
        <w:t>VOICE: Marcus (uploaded voice reference) says, in a calm documentary tone: "Paser put it in writing: 'You have rejoiced over me at the very door of my house.'"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N10 · The arrest of the eight  (8 s · starts 3:30)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المخزن</w:t>
      </w:r>
    </w:p>
    <w:p>
      <w:pPr>
        <w:jc w:val="right"/>
        <w:bidi/>
      </w:pPr>
      <w:r>
        <w:rPr>
          <w:rFonts w:ascii="Arial" w:hAnsi="Arial" w:cs="Arial"/>
          <w:sz w:val="20"/>
          <w:rtl/>
        </w:rPr>
        <w:t>• Image 3 = أول فريم (تحت)</w:t>
      </w:r>
    </w:p>
    <w:p>
      <w:pPr>
        <w:jc w:val="right"/>
        <w:bidi/>
      </w:pPr>
      <w:r>
        <w:rPr>
          <w:rFonts w:ascii="Arial" w:hAnsi="Arial" w:cs="Arial"/>
          <w:sz w:val="20"/>
          <w:rtl/>
        </w:rPr>
        <w:t>• ممنوع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mud-brick storeroom at night lit by one oil lamp; eight rough men crouched around a heap of small gold bars on a linen cloth, faces half in shadow, the leader in the centre; in the open doorway behind them the first torches and spear tips of the Medjay police.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storeroom from Image 2 at night, one oil lamp. Eight men crouched around a heap of gold; the Medjay guards from Image 1 burst through the door with torches and spears. Image 3 is the first frame.</w:t>
        <w:br/>
      </w:r>
      <w:r>
        <w:rPr>
          <w:rFonts w:ascii="Georgia" w:hAnsi="Georgia" w:cs="Georgia"/>
          <w:sz w:val="22"/>
        </w:rPr>
        <w:t>CAMERA: Handheld, starts tight on the gold; a violent whip-pan to the door as it bursts; a fast push through the chaos, ending on the leader's face as a spear tip stops at his throat.</w:t>
        <w:br/>
      </w:r>
      <w:r>
        <w:rPr>
          <w:rFonts w:ascii="Georgia" w:hAnsi="Georgia" w:cs="Georgia"/>
          <w:sz w:val="22"/>
        </w:rPr>
        <w:t>ACTION: The door slams open; the men scatter; one dives for the window and is dragged back; the oil lamp is knocked over and dies; torches flood the room; the leader is pinned against the wall by a spear tip. No blood.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tense night silence, a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door smashed open; 1-4s boots, shields, gold bars scattering and ringing on the floor; 3s the oil lamp shatters; 5s a spear butt slams the wall; 6.5s one last gold bar rings and settles.</w:t>
        <w:br/>
      </w:r>
      <w:r>
        <w:rPr>
          <w:rFonts w:ascii="Georgia" w:hAnsi="Georgia" w:cs="Georgia"/>
          <w:sz w:val="22"/>
        </w:rPr>
        <w:t>MUSIC (clearly audible the whole shot, LOUD and powerful, a full cinematic mix only about 3 dB under the voice, clearly heard together with every word, never faint, 66 BPM, D minor, never stops): 0:00-0:01 a held low note; 0:01 a sharp low drum hit with the door; 0:01-0:08 fast urgent drums and strings; a final hard hit at 6s as the spear stops at his throat, cut sharp at the end</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ممنوع Audio 1. مفيش صوت كلام في الشوت ده، أكشن وSFX وموسيقى بس. يتحط قبل O16.</w:t>
      </w:r>
    </w:p>
    <w:p>
      <w:pPr>
        <w:pStyle w:val="Heading2"/>
      </w:pPr>
      <w:r>
        <w:rPr>
          <w:rFonts w:ascii="Calibri" w:hAnsi="Calibri" w:cs="Calibri"/>
          <w:b/>
          <w:color w:val="3B3B3B"/>
          <w:sz w:val="26"/>
        </w:rPr>
        <w:t>O16 · The confession — OLD clip 4.3 (أوله)  (6 s · starts 3:38)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5.6 s] This time, no bribe could save them. Before the vizier, the thieves confessed.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N11 · Kneeling before the vizier — Paser and Pewero  (9 s · starts 3:44)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pPr>
        <w:jc w:val="right"/>
        <w:bidi/>
      </w:pPr>
      <w:r>
        <w:rPr>
          <w:rFonts w:ascii="Arial" w:hAnsi="Arial" w:cs="Arial"/>
          <w:sz w:val="20"/>
          <w:rtl/>
        </w:rPr>
        <w:t>• Image 2 = صورة بيورو</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wide; eight bound men kneeling in a row in the foreground; the shaven-headed vizier seated far back; Paser (from his reference image) standing on the left, jaw clenched, a papyrus roll gripped in his fist; Pewero (from his reference image) standing on the right, arms folded, a thin victorious smile.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torchlight. Eight men kneel in a row; the seated vizier far back; Paser from Image 1 standing left with his jaw tight; Pewero from Image 2 standing right, arms folded, smiling. Image 3 is the first frame.</w:t>
        <w:br/>
      </w:r>
      <w:r>
        <w:rPr>
          <w:rFonts w:ascii="Georgia" w:hAnsi="Georgia" w:cs="Georgia"/>
          <w:sz w:val="22"/>
        </w:rPr>
        <w:t>CAMERA: Slow low tracking shot along the row of kneeling men; at 4s it reaches Pewero's smug smile and holds; at 6.5s a quick whip to Paser's fist on the papyrus, then a slow push-in on his eyes.</w:t>
        <w:br/>
      </w:r>
      <w:r>
        <w:rPr>
          <w:rFonts w:ascii="Georgia" w:hAnsi="Georgia" w:cs="Georgia"/>
          <w:sz w:val="22"/>
        </w:rPr>
        <w:t>ACTION: The kneeling men stay still; Pewero lifts his chin; Paser's knuckles whiten and he looks away.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a faint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2s chains shift; 4s Pewero's sandal taps once on stone; 6.5s a papyrus crumples in a fist.</w:t>
        <w:br/>
      </w:r>
      <w:r>
        <w:rPr>
          <w:rFonts w:ascii="Georgia" w:hAnsi="Georgia" w:cs="Georgia"/>
          <w:sz w:val="22"/>
        </w:rPr>
        <w:t>MUSIC (clearly audible the whole shot, LOUD and powerful, a full cinematic mix only about 3 dB under the voice, clearly heard together with every word, never faint, 66 BPM, D minor, never stops): 0:00-0:04 low strings, a slow smug reed phrase D-C as Pewero smiles; 0:04-0:09 the strings tighten into a bitter low note on Paser; a drum hit at 6.5s</w:t>
        <w:br/>
      </w:r>
      <w:r>
        <w:rPr>
          <w:rFonts w:ascii="Georgia" w:hAnsi="Georgia" w:cs="Georgia"/>
          <w:sz w:val="22"/>
        </w:rPr>
        <w:t>VOICE: Marcus (uploaded voice reference) says, in a calm, dry documentary tone with a hint of irony: "Pewero stood there like a man who had already won. Paser stood there like a man who knew he hadn't."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بيورو منتصر وباسر متضايق. بعد O16 على طول.</w:t>
      </w:r>
    </w:p>
    <w:p>
      <w:pPr>
        <w:pStyle w:val="Heading2"/>
      </w:pPr>
      <w:r>
        <w:rPr>
          <w:rFonts w:ascii="Calibri" w:hAnsi="Calibri" w:cs="Calibri"/>
          <w:b/>
          <w:color w:val="3B3B3B"/>
          <w:sz w:val="26"/>
        </w:rPr>
        <w:t>N12 · "We were hungry"  (8 s · starts 3:53)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judgment hall from Image 2, torchlight. The man from Image 1 kneels in the front row, hands bound, the other kneeling men beside him blurred; the vizier, Paser and Pewero blurred behind. Image 2 is the first frame.</w:t>
        <w:br/>
      </w:r>
      <w:r>
        <w:rPr>
          <w:rFonts w:ascii="Georgia" w:hAnsi="Georgia" w:cs="Georgia"/>
          <w:sz w:val="22"/>
        </w:rPr>
        <w:t>CAMERA: Medium close-up; a hard push-in on his face on the first word, tightening slowly to a close-up on his eyes; at 7s a rack focus to the great doors at the far end of the hall.</w:t>
        <w:br/>
      </w:r>
      <w:r>
        <w:rPr>
          <w:rFonts w:ascii="Georgia" w:hAnsi="Georgia" w:cs="Georgia"/>
          <w:sz w:val="22"/>
        </w:rPr>
        <w:t>ACTION: He lifts his head in the middle of the hearing and speaks, his voice cracking; the kneeling men beside him turn to look at him; the officials stay frozen. Only he speaks.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0s chains clink as he lifts his head; continuous torch crackle; 7s a wooden door-bar lifts, far away.</w:t>
        <w:br/>
      </w:r>
      <w:r>
        <w:rPr>
          <w:rFonts w:ascii="Georgia" w:hAnsi="Georgia" w:cs="Georgia"/>
          <w:sz w:val="22"/>
        </w:rPr>
        <w:t>MUSIC (clearly audible the whole shot, LOUD and powerful, a full cinematic mix only about 3 dB under the voice, clearly heard together with every word, never faint, 66 BPM, D minor, never stops): 0:00-0:08 a low drone on D, tense; a single reed note after "No food."</w:t>
        <w:br/>
      </w:r>
      <w:r>
        <w:rPr>
          <w:rFonts w:ascii="Georgia" w:hAnsi="Georgia" w:cs="Georgia"/>
          <w:sz w:val="22"/>
        </w:rPr>
        <w:t>VOICE: the man from Image 1 speaks on camera with perfect lip-sync, hoarse, cracked, desperate male voice, English: "We were hungry. We said it again and again. Nobody heard us. No wheat. No food."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 الجملة دي بتتردد مع الإضراب (N13).</w:t>
      </w:r>
    </w:p>
    <w:p>
      <w:pPr>
        <w:pStyle w:val="Heading2"/>
      </w:pPr>
      <w:r>
        <w:rPr>
          <w:rFonts w:ascii="Calibri" w:hAnsi="Calibri" w:cs="Calibri"/>
          <w:b/>
          <w:color w:val="3B3B3B"/>
          <w:sz w:val="26"/>
        </w:rPr>
        <w:t>N13 · The strike  (11 s · starts 4:01)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 (ولّديها الأول)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harsh midday sun at a mud-brick guard post at the edge of the royal necropolis near ancient Thebes; a tight crowd of tomb workers standing, chisels and mallets in their hands, the worker in front with his mallet raised to throw it down; two guards frozen at the gate.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mud-brick guard post at the edge of the necropolis, harsh sun. A crowd of workers with tools, the man from Image 1 in front, two guards at the gate. Image 2 is the first frame.</w:t>
        <w:br/>
      </w:r>
      <w:r>
        <w:rPr>
          <w:rFonts w:ascii="Georgia" w:hAnsi="Georgia" w:cs="Georgia"/>
          <w:sz w:val="22"/>
        </w:rPr>
        <w:t>CAMERA: Low dolly skimming the ground to the dropped mallet, then a fast tracking move backward in front of the surging crowd, ending on his face.</w:t>
        <w:br/>
      </w:r>
      <w:r>
        <w:rPr>
          <w:rFonts w:ascii="Georgia" w:hAnsi="Georgia" w:cs="Georgia"/>
          <w:sz w:val="22"/>
        </w:rPr>
        <w:t>ACTION: He throws down his mallet; the others drop their tools and surge forward past the guard post; the guards step back; dust billows.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harsh midday wind, distant city.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mallet thuds into dust; 2-10s hundreds of sandals pounding the ground, tools clattering down; 6s a guard's spear drops; wind gusts.</w:t>
        <w:br/>
      </w:r>
      <w:r>
        <w:rPr>
          <w:rFonts w:ascii="Georgia" w:hAnsi="Georgia" w:cs="Georgia"/>
          <w:sz w:val="22"/>
        </w:rPr>
        <w:t>MUSIC (clearly audible the whole shot, LOUD and powerful, a full cinematic mix only about 3 dB under the voice, clearly heard together with every word, never faint, 66 BPM, D minor, never stops): 0:00-0:11 an urgent war-drum build, a drum on every beat, strings rising to a held tense chord on the last word</w:t>
        <w:br/>
      </w:r>
      <w:r>
        <w:rPr>
          <w:rFonts w:ascii="Georgia" w:hAnsi="Georgia" w:cs="Georgia"/>
          <w:sz w:val="22"/>
        </w:rPr>
        <w:t>VOICE: Marcus (uploaded voice reference) says, in an urgent, building documentary tone: "Fifty years before they opened that tomb, the grain came eighteen days late. The tomb builders put down their tools and walked out."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N14 · The king walks in  (9 s · starts 4:12)   [was N15]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 (ولّديها الأول)</w:t>
      </w:r>
    </w:p>
    <w:p>
      <w:r>
        <w:rPr>
          <w:rFonts w:ascii="Calibri" w:hAnsi="Calibri" w:cs="Calibri"/>
          <w:b/>
          <w:color w:val="7A4B12"/>
          <w:sz w:val="20"/>
        </w:rPr>
        <w:t xml:space="preserve">   Character image prompt (رمسيس التاسع):</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Pharaoh Ramesses IX, Egypt around 1110 BC, a man in his forties: calm severe face, strong jaw, heavy-lidded kohl-lined eyes, striped blue-and-gold nemes headdress with a golden uraeus cobra, wide gold-and-lapis broad collar, white royal kilt, crook and flail crossed on his chest, a dim torchlit palace hall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قاعة الاعتراف</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from Image 2, torchlight. The great double doors at the far end swing open; the king from Image 1 enters; everyone in the hall throws themselves flat on the stone.</w:t>
        <w:br/>
      </w:r>
      <w:r>
        <w:rPr>
          <w:rFonts w:ascii="Georgia" w:hAnsi="Georgia" w:cs="Georgia"/>
          <w:sz w:val="22"/>
        </w:rPr>
        <w:t>CAMERA: Floor-level camera at the kneeling men's eye line; the great doors boom open in the background; sandals and the hem of a white kilt walk past the lens; a slow tilt up to the king's face at 6s; hold.</w:t>
        <w:br/>
      </w:r>
      <w:r>
        <w:rPr>
          <w:rFonts w:ascii="Georgia" w:hAnsi="Georgia" w:cs="Georgia"/>
          <w:sz w:val="22"/>
        </w:rPr>
        <w:t>ACTION: Officials, scribes and guards fling themselves flat; Pewero's smile dies; Paser's eyes widen; the vizier rises and bows low; the king walks to the centre of the hall and stops; the kneeling thieves stare up at him.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stone hall holding its breath.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double doors boom open; 1.5s bodies hit the stone; 2-6s slow measured sandal steps and the jingle of a gold collar; 7s the steps stop.</w:t>
        <w:br/>
      </w:r>
      <w:r>
        <w:rPr>
          <w:rFonts w:ascii="Georgia" w:hAnsi="Georgia" w:cs="Georgia"/>
          <w:sz w:val="22"/>
        </w:rPr>
        <w:t>MUSIC (clearly audible the whole shot, LOUD and powerful, a full cinematic mix only about 3 dB under the voice, clearly heard together with every word, never faint, 66 BPM, D minor, never stops): 0:00-0:03 a deep low drone, sudden hush; 0:03-0:07 one slow heavy drum hit per step; 0:06-0:09 a rising string swell as the king's face is revealed, held</w:t>
        <w:br/>
      </w:r>
      <w:r>
        <w:rPr>
          <w:rFonts w:ascii="Georgia" w:hAnsi="Georgia" w:cs="Georgia"/>
          <w:sz w:val="22"/>
        </w:rPr>
        <w:t>VOICE: Marcus (uploaded voice reference) says, in a quiet, dry documentary tone: "No papyrus puts a king in that room. But if he had walked in, this is what he would have said."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بردية بتقول إن الملك حضر المحاكمة. الجملة بتاعة ماركوس بتقولها بصراحة للمشاهد.</w:t>
      </w:r>
    </w:p>
    <w:p>
      <w:pPr>
        <w:pStyle w:val="Heading2"/>
      </w:pPr>
      <w:r>
        <w:rPr>
          <w:rFonts w:ascii="Calibri" w:hAnsi="Calibri" w:cs="Calibri"/>
          <w:b/>
          <w:color w:val="3B3B3B"/>
          <w:sz w:val="26"/>
        </w:rPr>
        <w:t>N15 · The king speaks  (9 s audio · 3 s video · starts 4:21)   [was N16]</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w:t>
      </w:r>
    </w:p>
    <w:p>
      <w:pPr>
        <w:jc w:val="right"/>
        <w:bidi/>
      </w:pPr>
      <w:r>
        <w:rPr>
          <w:rFonts w:ascii="Arial" w:hAnsi="Arial" w:cs="Arial"/>
          <w:sz w:val="20"/>
          <w:rtl/>
        </w:rPr>
        <w:t>• Image 2 = صورة قاعة الاعتراف</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from Image 2, torchlight. The king from Image 1 stands in the centre; everyone else lies prostrate or kneels, blurred.</w:t>
        <w:br/>
      </w:r>
      <w:r>
        <w:rPr>
          <w:rFonts w:ascii="Georgia" w:hAnsi="Georgia" w:cs="Georgia"/>
          <w:sz w:val="22"/>
        </w:rPr>
        <w:t>CAMERA: Low-angle medium shot, a slow push-in to a close-up of his face.</w:t>
        <w:br/>
      </w:r>
      <w:r>
        <w:rPr>
          <w:rFonts w:ascii="Georgia" w:hAnsi="Georgia" w:cs="Georgia"/>
          <w:sz w:val="22"/>
        </w:rPr>
        <w:t>ACTION: He looks down at the kneeling thief and speaks slowly; nobody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torch flare; continuous torch crackle; 6s the gold collar jingles as he lifts one hand.</w:t>
        <w:br/>
      </w:r>
      <w:r>
        <w:rPr>
          <w:rFonts w:ascii="Georgia" w:hAnsi="Georgia" w:cs="Georgia"/>
          <w:sz w:val="22"/>
        </w:rPr>
        <w:t>MUSIC (clearly audible the whole shot, LOUD and powerful, a full cinematic mix only about 3 dB under the voice, clearly heard together with every word, never faint, 66 BPM, D minor, never stops): 0:00-0:09 a low drone on D, very tense; a heavy low drum hit at 3s</w:t>
        <w:br/>
      </w:r>
      <w:r>
        <w:rPr>
          <w:rFonts w:ascii="Georgia" w:hAnsi="Georgia" w:cs="Georgia"/>
          <w:sz w:val="22"/>
        </w:rPr>
        <w:t>VOICE: the man from Image 1 (the king) speaks on camera with perfect lip-sync, deep, slow, cold male voice of absolute authority, English: "You turned on your own people. You sold them wheat on the black market, at many times its price."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ولّدي 9 ث لكن استخدمي أول 3 ث فيديو بس (لحد "your own people")، وكملي صوت الـ 9 ث كله تحت N16.</w:t>
      </w:r>
    </w:p>
    <w:p>
      <w:pPr>
        <w:pStyle w:val="Heading2"/>
      </w:pPr>
      <w:r>
        <w:rPr>
          <w:rFonts w:ascii="Calibri" w:hAnsi="Calibri" w:cs="Calibri"/>
          <w:b/>
          <w:color w:val="3B3B3B"/>
          <w:sz w:val="26"/>
        </w:rPr>
        <w:t>N16 · Flashback — the black market  (6 s · starts 4:24)   [was N17]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المخزن</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(6s, image-to-video, cinematic):</w:t>
        <w:br/>
      </w:r>
      <w:r>
        <w:rPr>
          <w:rFonts w:ascii="Georgia" w:hAnsi="Georgia" w:cs="Georgia"/>
          <w:sz w:val="22"/>
        </w:rPr>
        <w:t>SCENE: A hidden back door of a grain storeroom in a Theban alley at night, colours of Image 1; one shuttered lantern; a look-out at the corner; heaped grain sacks inside; a line of thin, hungry neighbours with empty baskets.</w:t>
        <w:br/>
      </w:r>
      <w:r>
        <w:rPr>
          <w:rFonts w:ascii="Georgia" w:hAnsi="Georgia" w:cs="Georgia"/>
          <w:sz w:val="22"/>
        </w:rPr>
        <w:t>CAMERA: Fast handheld push through the dark alley toward the back door; a whip-pan to the look-out's glance; a punch-in on a hand holding up four fingers; a whip to a woman's hands counting out copper.</w:t>
        <w:br/>
      </w:r>
      <w:r>
        <w:rPr>
          <w:rFonts w:ascii="Georgia" w:hAnsi="Georgia" w:cs="Georgia"/>
          <w:sz w:val="22"/>
        </w:rPr>
        <w:t>ACTION: The look-out glances both ways; the lean man holds up four fingers; a woman shakes her head; he shrugs and starts to close the sack; she empties every copper piece from a cloth into his palm; he tips the grain into her basket.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dark alley at night, a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a bolt slides on the back door; 1.5s coppers tumbling into a palm; 3s grain pouring; 5s the door closes with a soft thud.</w:t>
        <w:br/>
      </w:r>
      <w:r>
        <w:rPr>
          <w:rFonts w:ascii="Georgia" w:hAnsi="Georgia" w:cs="Georgia"/>
          <w:sz w:val="22"/>
        </w:rPr>
        <w:t>MUSIC (clearly audible the whole shot, LOUD and powerful, a full cinematic mix only about 3 dB under the voice, clearly heard together with every word, never faint, 66 BPM, D minor, never stops): 0:00-0:06 a furtive low pulse, plucked strings; a hard hit at 3s</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صوت كلام. ولّدي 6 ث واستخدميهم كلهم، وحطي صوت N15 (من ثانية 3 لـ 9) فوقه. ده السوق السودا بتاع الحرامية.</w:t>
      </w:r>
    </w:p>
    <w:p>
      <w:pPr>
        <w:pStyle w:val="Heading2"/>
      </w:pPr>
      <w:r>
        <w:rPr>
          <w:rFonts w:ascii="Calibri" w:hAnsi="Calibri" w:cs="Calibri"/>
          <w:b/>
          <w:color w:val="3B3B3B"/>
          <w:sz w:val="26"/>
        </w:rPr>
        <w:t>N17 · Both were telling the truth  (15 s · starts 4:30)   [was N18]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in the foreground the kneeling thief (from his reference image) with his head bowed; behind him, blurred, Paser (from his reference image) staring at the floor and Pewero (from his reference image) with his smile gone; at the far edge of the frame the hem of the king's white-and-gold robe turning away.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(15s, image-to-video, cinematic):</w:t>
        <w:br/>
      </w:r>
      <w:r>
        <w:rPr>
          <w:rFonts w:ascii="Georgia" w:hAnsi="Georgia" w:cs="Georgia"/>
          <w:sz w:val="22"/>
        </w:rPr>
        <w:t>SCENE: The judgment hall, torchlight. The man from Image 1 kneels, head bowed; Paser and Pewero blurred behind him; the king's hem at the edge of the frame. Image 2 is the first frame.</w:t>
        <w:br/>
      </w:r>
      <w:r>
        <w:rPr>
          <w:rFonts w:ascii="Georgia" w:hAnsi="Georgia" w:cs="Georgia"/>
          <w:sz w:val="22"/>
        </w:rPr>
        <w:t>CAMERA: A slow dolly-in on the thief's bowed head; a smooth rack focus to Paser, then to Pewero; ending on the empty space where the king's hem leaves the frame.</w:t>
        <w:br/>
      </w:r>
      <w:r>
        <w:rPr>
          <w:rFonts w:ascii="Georgia" w:hAnsi="Georgia" w:cs="Georgia"/>
          <w:sz w:val="22"/>
        </w:rPr>
        <w:t>ACTION: The thief's shoulders sag; Paser exhales and looks at the floor; Pewero's smile slowly drops; the king's hem leaves the frame.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2s chains shift; 5s a heavy door closes far away; 9s one slow drum beat like a heartbeat; 13s a second, slower beat.</w:t>
        <w:br/>
      </w:r>
      <w:r>
        <w:rPr>
          <w:rFonts w:ascii="Georgia" w:hAnsi="Georgia" w:cs="Georgia"/>
          <w:sz w:val="22"/>
        </w:rPr>
        <w:t>MUSIC (clearly audible the whole shot, LOUD and powerful, a full cinematic mix only about 3 dB under the voice, clearly heard together with every word, never faint, 66 BPM, D minor, never stops): 0:00-0:15 low bitter strings and a lone reed; the four-note motif D-C-A-G once after "poorer than they were"</w:t>
        <w:br/>
      </w:r>
      <w:r>
        <w:rPr>
          <w:rFonts w:ascii="Georgia" w:hAnsi="Georgia" w:cs="Georgia"/>
          <w:sz w:val="22"/>
        </w:rPr>
        <w:t>VOICE: Marcus (uploaded voice reference) says, in a calm, serious documentary tone: "Both of them were telling the truth. The state let them go hungry. But the gold they stole couldn't feed anyone: it only moved the hunger onto people poorer than they were."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ده قلب الحلقة: الاتنين صح. اترك الوشوش تتكلم.</w:t>
      </w:r>
    </w:p>
    <w:p>
      <w:pPr>
        <w:pStyle w:val="Heading2"/>
      </w:pPr>
      <w:r>
        <w:rPr>
          <w:rFonts w:ascii="Calibri" w:hAnsi="Calibri" w:cs="Calibri"/>
          <w:b/>
          <w:color w:val="3B3B3B"/>
          <w:sz w:val="26"/>
        </w:rPr>
        <w:t>O17 · The papyrus — OLD clip 4.3 (باقيه)  (7 s · starts 4:45)</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[5.6 s → end] Their confession survives today in the Leopold-Amherst Papyrus, including the bribe that once set a thief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N18 · The record stops  (9 s · starts 4:52)   [was N19]</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dark scribe's archive in ancient Egypt, shelves of sealed papyrus scrolls in clay jars, one oil lamp on a table, a scribe's hand holding a reed brush above a papyrus whose last line ends in blank space. Hands only, no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A dark scribe's archive, shelves of sealed scrolls, one oil lamp, a scribe's hand with a reed brush. Hands only. Image 1 is the first frame.</w:t>
        <w:br/>
      </w:r>
      <w:r>
        <w:rPr>
          <w:rFonts w:ascii="Georgia" w:hAnsi="Georgia" w:cs="Georgia"/>
          <w:sz w:val="22"/>
        </w:rPr>
        <w:t>CAMERA: A fast dolly along the shelves of scrolls, then a hard push-in on the blank end of the papyrus.</w:t>
        <w:br/>
      </w:r>
      <w:r>
        <w:rPr>
          <w:rFonts w:ascii="Georgia" w:hAnsi="Georgia" w:cs="Georgia"/>
          <w:sz w:val="22"/>
        </w:rPr>
        <w:t>ACTION: The brush stops mid-stroke; one drop of ink falls on the blank papyrus; the lamp gutters out and the frame goes black at 8s. No faces.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silent archive, a faint draft.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reed brush scratching papyrus; 3s the scratching stops dead; 4s one ink drop; 7s the lamp sputters out.</w:t>
        <w:br/>
      </w:r>
      <w:r>
        <w:rPr>
          <w:rFonts w:ascii="Georgia" w:hAnsi="Georgia" w:cs="Georgia"/>
          <w:sz w:val="22"/>
        </w:rPr>
        <w:t>MUSIC (clearly audible the whole shot, LOUD and powerful, a full cinematic mix only about 3 dB under the voice, clearly heard together with every word, never faint, 66 BPM, D minor, never stops): 0:00-0:09 a lonely low drone on D, a single reed note in the pause after the scratching stops, fading into the dark at 8s</w:t>
        <w:br/>
      </w:r>
      <w:r>
        <w:rPr>
          <w:rFonts w:ascii="Georgia" w:hAnsi="Georgia" w:cs="Georgia"/>
          <w:sz w:val="22"/>
        </w:rPr>
        <w:t>VOICE: Marcus (uploaded voice reference) says, in a quiet, slow documentary tone: "What happened to Amenpanufer after that, the papyrus does not say. The record just stops."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N19 · One share = years of wages  (14 s · starts 5:01)   [was N20]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صورة المخزن</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storeroom by lamplight, a huge bronze balance scale seen from a low angle; on the left pan one small gold bar, the pan hanging low; on the right pan two grain sacks, the pan high; a wall of stacked grain sacks in the dark behind. No people.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A storeroom by lamplight, colours of Image 2. A huge bronze balance scale: one small gold bar on the left pan, grain sacks on the right pan. No people. Image 1 is the first frame.</w:t>
        <w:br/>
      </w:r>
      <w:r>
        <w:rPr>
          <w:rFonts w:ascii="Georgia" w:hAnsi="Georgia" w:cs="Georgia"/>
          <w:sz w:val="22"/>
        </w:rPr>
        <w:t>CAMERA: Low-angle wide on the scale; a fast push-in to the beam as the sacks start to fall; at 9s a whip-up to the mountain of sacks; at 12s a hard punch-in on the beam as it levels.</w:t>
        <w:br/>
      </w:r>
      <w:r>
        <w:rPr>
          <w:rFonts w:ascii="Georgia" w:hAnsi="Georgia" w:cs="Georgia"/>
          <w:sz w:val="22"/>
        </w:rPr>
        <w:t>ACTION: Grain sacks fall onto the right pan one by one, then faster and faster, until a mountain of them is piled up; the pan with the single gold bar stays down the whole time; only at 12s does the beam finally level.</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oil-lamp flicker, a quiet storeroom.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sacks thudding onto the pan, one a second at first, then a rapid barrage from 5s; the beam creaking louder and louder; 12s one heavy wooden clunk as the beam levels.</w:t>
        <w:br/>
      </w:r>
      <w:r>
        <w:rPr>
          <w:rFonts w:ascii="Georgia" w:hAnsi="Georgia" w:cs="Georgia"/>
          <w:sz w:val="22"/>
        </w:rPr>
        <w:t>MUSIC (clearly audible the whole shot, LOUD and powerful, a full cinematic mix only about 3 dB under the voice, clearly heard together with every word, never faint, 66 BPM, D minor, never stops): 0:00-0:12 a rising ostinato on low strings, a drum per sack and accelerating; 0:12 a hard hit as the beam levels, then a held low note</w:t>
        <w:br/>
      </w:r>
      <w:r>
        <w:rPr>
          <w:rFonts w:ascii="Georgia" w:hAnsi="Georgia" w:cs="Georgia"/>
          <w:sz w:val="22"/>
        </w:rPr>
        <w:t>VOICE: Marcus (uploaded voice reference) says, in a brisk documentary tone: "What was one share worth? Almost two kilos of gold. A tomb worker earned five and a half sacks of grain a month. A share was years of that."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N20 · The black market, today  (12 s · starts 5:15)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modern city back street at night; a shop with its metal shutter half down, a hand passing a thick roll of cash under the shutter and another hand inside holding a heavy bag of rice; across the street a brightly lit supermarket window. Hands only, no faces, no text, no brands.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A modern city back street at night. A shop with its metal shutter half down; a brightly lit supermarket window across the street. Hands only, no faces, no text, no brands. Image 1 is the first frame.</w:t>
        <w:br/>
      </w:r>
      <w:r>
        <w:rPr>
          <w:rFonts w:ascii="Georgia" w:hAnsi="Georgia" w:cs="Georgia"/>
          <w:sz w:val="22"/>
        </w:rPr>
        <w:t>CAMERA: Handheld low shot sliding along the back street; a whip-pan to a hand passing a thick roll of cash under the half-shutter; a fast cut-in on a bag of rice coming out; a whip across the street to a woman's hands counting a pay slip and a few coins at the lit counter; a slow push-in as she puts one item back.</w:t>
        <w:br/>
      </w:r>
      <w:r>
        <w:rPr>
          <w:rFonts w:ascii="Georgia" w:hAnsi="Georgia" w:cs="Georgia"/>
          <w:sz w:val="22"/>
        </w:rPr>
        <w:t>ACTION: A hand slides a thick roll of cash under the half-closed shutter and takes out a heavy bag of rice; across the street a woman's hands count a pay slip and a few coins at the supermarket counter, then put one item back on the shelf. Hands only.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night street, distant traffic, a shutter rattling.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the shutter rattles; 2.5s cash slapped on the pavement edge; 4s a heavy bag of rice dragged; 7s coins counted on glass and a register beep; 10s one item set back on a shelf.</w:t>
        <w:br/>
      </w:r>
      <w:r>
        <w:rPr>
          <w:rFonts w:ascii="Georgia" w:hAnsi="Georgia" w:cs="Georgia"/>
          <w:sz w:val="22"/>
        </w:rPr>
        <w:t>MUSIC (clearly audible the whole shot, LOUD and powerful, a full cinematic mix only about 3 dB under the voice, clearly heard together with every word, never faint, 66 BPM, D minor, never stops): 0:00-0:12 a furtive pulse of low strings and plucked notes, a two-note tension; a hard hit at 7s, then the pulse thins out</w:t>
        <w:br/>
      </w:r>
      <w:r>
        <w:rPr>
          <w:rFonts w:ascii="Georgia" w:hAnsi="Georgia" w:cs="Georgia"/>
          <w:sz w:val="22"/>
        </w:rPr>
        <w:t>VOICE: Marcus (uploaded voice reference) says, in a calm, serious documentary tone: "Nobody pays you in grain now. But every shortage still grows a black market: untraceable money chasing scarce food. Prices jump. Wages don't."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نفس الحركة بتاعة N16 بس النهارده: الفلوس اللي مفيش وراها إنتاج بتجري ورا الأكل، والمرتب الثابت بيدفع الأول.</w:t>
      </w:r>
    </w:p>
    <w:p>
      <w:pPr>
        <w:pStyle w:val="Heading2"/>
      </w:pPr>
      <w:r>
        <w:rPr>
          <w:rFonts w:ascii="Calibri" w:hAnsi="Calibri" w:cs="Calibri"/>
          <w:b/>
          <w:color w:val="3B3B3B"/>
          <w:sz w:val="26"/>
        </w:rPr>
        <w:t>N21 · A claim on grain  (7 s · starts 5:27)   [was N21 Today 1/2]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plain modern wooden kitchen table in soft window light, top-down; a loaf of bread, a folded pay slip, a small stack of coins, a full glass jar of wheat and a second empty jar. No brands, no text. Photoreal, 35mm, 16:9.</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in late evening light; the same small stack of coins and the same folded pay slip, the glass jar of wheat almost empty, the second jar still empty.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(7s,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fast time-lapse rotation as the light sweeps from morning to night, ending on Image 2.</w:t>
        <w:br/>
      </w:r>
      <w:r>
        <w:rPr>
          <w:rFonts w:ascii="Georgia" w:hAnsi="Georgia" w:cs="Georgia"/>
          <w:sz w:val="22"/>
        </w:rPr>
        <w:t>ACTION: In a fast time-lapse the same hand sets down the same small stack of coins and takes a smaller spoonful from the jar of wheat each time; the jar empties; the coin stack never changes.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a ticking clock.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1.5s, 3.5s, 5.5s the same coin stack set down with a clink; a spoon scraping the jar, quieter each time; continuous soft clock tick.</w:t>
        <w:br/>
      </w:r>
      <w:r>
        <w:rPr>
          <w:rFonts w:ascii="Georgia" w:hAnsi="Georgia" w:cs="Georgia"/>
          <w:sz w:val="22"/>
        </w:rPr>
        <w:t>MUSIC (clearly audible the whole shot, LOUD and powerful, a full cinematic mix only about 3 dB under the voice, clearly heard together with every word, never faint, 66 BPM, D minor, never stops): 0:00-0:07 soft piano and strings on D, calm but uneasy, a slow rising tick</w:t>
        <w:br/>
      </w:r>
      <w:r>
        <w:rPr>
          <w:rFonts w:ascii="Georgia" w:hAnsi="Georgia" w:cs="Georgia"/>
          <w:sz w:val="22"/>
        </w:rPr>
        <w:t>VOICE: Marcus (uploaded voice reference) says, in a calm, warm documentary tone: "Money is only a claim on grain. Someone still has to grow it."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3 شوتات: N20 (السوق السودا) وN21 وN22 (المطبخ).</w:t>
      </w:r>
    </w:p>
    <w:p>
      <w:pPr>
        <w:pStyle w:val="Heading2"/>
      </w:pPr>
      <w:r>
        <w:rPr>
          <w:rFonts w:ascii="Calibri" w:hAnsi="Calibri" w:cs="Calibri"/>
          <w:b/>
          <w:color w:val="3B3B3B"/>
          <w:sz w:val="26"/>
        </w:rPr>
        <w:t>N22 · Someone has to grow it  (11 s · starts 5:34)   [was N22 Today 2/2]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آخر فريم من N21</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kitchen table in warm morning light; on the window side a small clay pot with green wheat stalks; the glass jar of wheat full again; the same small stack of coins and folded pay slip.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slow push-in as the light warms, ending on Image 2.</w:t>
        <w:br/>
      </w:r>
      <w:r>
        <w:rPr>
          <w:rFonts w:ascii="Georgia" w:hAnsi="Georgia" w:cs="Georgia"/>
          <w:sz w:val="22"/>
        </w:rPr>
        <w:t>ACTION: A hand sets a small clay pot of soil on the table and presses in a few grains of wheat; in a fast time-lapse green shoots rise into stalks and turn golden; the hand cuts the stalks and pours the new grain into the nearly empty jar until it is full; the light warms.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distant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the clay pot set down; 2s grains pressed into soil; 3-7s a soft growing rustle; 8s a small blade snips the stalks; 9-10.5s wheat pouring into the jar; 10.5s the jar set down.</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warm strings on D, hopeful and calm, the reed motif D-C-A-G once at the end</w:t>
        <w:br/>
      </w:r>
      <w:r>
        <w:rPr>
          <w:rFonts w:ascii="Georgia" w:hAnsi="Georgia" w:cs="Georgia"/>
          <w:sz w:val="22"/>
        </w:rPr>
        <w:t>VOICE: Marcus (uploaded voice reference) says, in a calm, warm documentary tone: "Own a piece of what people can't skip: a skill, a trade, a field. So you're never the one waiting for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أول فريم هنا = آخر فريم N21. الزرع بيكبر Time-lapse وبعدين الحصاد بيملا البرطمان.</w:t>
      </w:r>
    </w:p>
    <w:p>
      <w:pPr>
        <w:pStyle w:val="Heading2"/>
      </w:pPr>
      <w:r>
        <w:rPr>
          <w:rFonts w:ascii="Calibri" w:hAnsi="Calibri" w:cs="Calibri"/>
          <w:b/>
          <w:color w:val="3B3B3B"/>
          <w:sz w:val="26"/>
        </w:rPr>
        <w:t>N23 · Marcus closes at the robbed pyramid  (11 s · starts 5:45)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Marcus, from his reference image, stands before a small mud-brick pyramid at dusk, the rough hole visible behind him; warm low sun on his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The pyramid from Image 2 at dusk, the hole behind the man from Image 1.</w:t>
        <w:br/>
      </w:r>
      <w:r>
        <w:rPr>
          <w:rFonts w:ascii="Georgia" w:hAnsi="Georgia" w:cs="Georgia"/>
          <w:sz w:val="22"/>
        </w:rPr>
        <w:t>CAMERA: Medium shot, then a slow pull-back and crane up that makes him small against the pyramid.</w:t>
        <w:br/>
      </w:r>
      <w:r>
        <w:rPr>
          <w:rFonts w:ascii="Georgia" w:hAnsi="Georgia" w:cs="Georgia"/>
          <w:sz w:val="22"/>
        </w:rPr>
        <w:t>ACTION: He turns from the pyramid to the lens and speaks, then glances back at the hole.</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sunset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sand crunch; 10s a small stone drops inside the hole with an echo.</w:t>
        <w:br/>
      </w:r>
      <w:r>
        <w:rPr>
          <w:rFonts w:ascii="Georgia" w:hAnsi="Georgia" w:cs="Georgia"/>
          <w:sz w:val="22"/>
        </w:rPr>
        <w:t>MUSIC (clearly audible the whole shot, LOUD and powerful, a full cinematic mix only about 3 dB under the voice, clearly heard together with every word, never faint, 66 BPM, D minor, never stops): 0:00-0:11 the full theme returns softly, warm strings and reed, fading to a low held note on the last word</w:t>
        <w:br/>
      </w:r>
      <w:r>
        <w:rPr>
          <w:rFonts w:ascii="Georgia" w:hAnsi="Georgia" w:cs="Georgia"/>
          <w:sz w:val="22"/>
        </w:rPr>
        <w:t>VOICE: the man from Image 1 speaks on camera with perfect lip-sync, the exact voice from Audio 1, calm, slight dry smile, English: "A king and a queen were buried in gold, so they'd have it forever. Forever turned out to be a lot shorter than they planned."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بعد آخر كلمة: ثانيتين سكوت على الخرم، وقطع على أسود.</w:t>
      </w:r>
    </w:p>
    <w:p/>
    <w:p>
      <w:pPr>
        <w:pStyle w:val="Heading1"/>
      </w:pPr>
      <w:r>
        <w:rPr>
          <w:rFonts w:ascii="Calibri" w:hAnsi="Calibri" w:cs="Calibri"/>
          <w:b/>
          <w:color w:val="7A4B12"/>
          <w:sz w:val="32"/>
        </w:rPr>
        <w:t>5. Fact check</w:t>
      </w:r>
    </w:p>
    <w:tbl>
      <w:tblPr>
        <w:tblStyle w:val="TableGrid"/>
        <w:tblW w:type="auto" w:w="0"/>
        <w:tblLook w:firstColumn="1" w:firstRow="1" w:lastColumn="0" w:lastRow="0" w:noHBand="0" w:noVBand="1" w:val="04A0"/>
      </w:tblPr>
      <w:tblGrid>
        <w:gridCol w:w="5133"/>
        <w:gridCol w:w="5133"/>
        <w:gridCol w:w="5133"/>
      </w:tblGrid>
      <w:tr>
        <w:tc>
          <w:tcPr>
            <w:tcW w:type="dxa" w:w="7488"/>
            <w:shd w:val="clear" w:fill="3B2A14"/>
          </w:tcPr>
          <w:p>
            <w:r/>
            <w:r>
              <w:rPr>
                <w:rFonts w:ascii="Calibri" w:hAnsi="Calibri" w:cs="Calibri"/>
                <w:b/>
                <w:color w:val="FFFFFF"/>
                <w:sz w:val="19"/>
              </w:rPr>
              <w:t>Claim</w:t>
            </w:r>
          </w:p>
        </w:tc>
        <w:tc>
          <w:tcPr>
            <w:tcW w:type="dxa" w:w="1584"/>
            <w:shd w:val="clear" w:fill="3B2A14"/>
          </w:tcPr>
          <w:p>
            <w:r/>
            <w:r>
              <w:rPr>
                <w:rFonts w:ascii="Calibri" w:hAnsi="Calibri" w:cs="Calibri"/>
                <w:b/>
                <w:color w:val="FFFFFF"/>
                <w:sz w:val="19"/>
              </w:rPr>
              <w:t>Status</w:t>
            </w:r>
          </w:p>
        </w:tc>
        <w:tc>
          <w:tcPr>
            <w:tcW w:type="dxa" w:w="10656"/>
            <w:shd w:val="clear" w:fill="3B2A14"/>
          </w:tcPr>
          <w:p>
            <w:r/>
            <w:r>
              <w:rPr>
                <w:rFonts w:ascii="Calibri" w:hAnsi="Calibri" w:cs="Calibri"/>
                <w:b/>
                <w:color w:val="FFFFFF"/>
                <w:sz w:val="19"/>
              </w:rPr>
              <w:t>Note</w:t>
            </w:r>
          </w:p>
        </w:tc>
      </w:tr>
      <w:tr>
        <w:tc>
          <w:tcPr>
            <w:tcW w:type="dxa" w:w="7488"/>
          </w:tcPr>
          <w:p>
            <w:r/>
            <w:r>
              <w:rPr>
                <w:rFonts w:ascii="Calibri" w:hAnsi="Calibri" w:cs="Calibri"/>
                <w:sz w:val="19"/>
              </w:rPr>
              <w:t>Confession: king and queen in gold, coffins burned to get the rest of the gold, loot divided</w:t>
            </w:r>
          </w:p>
        </w:tc>
        <w:tc>
          <w:tcPr>
            <w:tcW w:type="dxa" w:w="1584"/>
          </w:tcPr>
          <w:p>
            <w:r/>
            <w:r>
              <w:rPr>
                <w:rFonts w:ascii="Calibri" w:hAnsi="Calibri" w:cs="Calibri"/>
                <w:sz w:val="19"/>
              </w:rPr>
              <w:t>Solid</w:t>
            </w:r>
          </w:p>
        </w:tc>
        <w:tc>
          <w:tcPr>
            <w:tcW w:type="dxa" w:w="10656"/>
          </w:tcPr>
          <w:p>
            <w:r/>
            <w:r>
              <w:rPr>
                <w:rFonts w:ascii="Calibri" w:hAnsi="Calibri" w:cs="Calibri"/>
                <w:sz w:val="19"/>
              </w:rPr>
              <w:t>Leopold-Amherst Papyrus. Condensed, so Marcus says "That's what he told the court".</w:t>
            </w:r>
          </w:p>
        </w:tc>
      </w:tr>
      <w:tr>
        <w:tc>
          <w:tcPr>
            <w:tcW w:type="dxa" w:w="7488"/>
          </w:tcPr>
          <w:p>
            <w:r/>
            <w:r>
              <w:rPr>
                <w:rFonts w:ascii="Calibri" w:hAnsi="Calibri" w:cs="Calibri"/>
                <w:sz w:val="19"/>
              </w:rPr>
              <w:t>Two mayors, vizier Khaemwaset, 10 royal tombs, only Sobekemsaf's robbed</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Party at Paser's door and his complaint</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t>Confession given under the stick (line in N03)</w:t>
            </w:r>
            <w:r>
              <w:rPr>
                <w:rFonts w:ascii="Calibri" w:hAnsi="Calibri" w:cs="Calibri"/>
                <w:sz w:val="19"/>
              </w:rPr>
            </w:r>
          </w:p>
        </w:tc>
        <w:tc>
          <w:tcPr>
            <w:tcW w:type="dxa" w:w="1584"/>
          </w:tcPr>
          <w:p>
            <w:r/>
            <w:r>
              <w:rPr>
                <w:rFonts w:ascii="Calibri" w:hAnsi="Calibri" w:cs="Calibri"/>
                <w:sz w:val="19"/>
              </w:rPr>
              <w:t>Solid</w:t>
            </w:r>
          </w:p>
        </w:tc>
        <w:tc>
          <w:tcPr>
            <w:tcW w:type="dxa" w:w="10656"/>
          </w:tcPr>
          <w:p>
            <w:r>
              <w:t>Court formula in these papyri.</w:t>
            </w:r>
            <w:r>
              <w:rPr>
                <w:rFonts w:ascii="Calibri" w:hAnsi="Calibri" w:cs="Calibri"/>
                <w:sz w:val="19"/>
              </w:rPr>
            </w:r>
          </w:p>
        </w:tc>
      </w:tr>
      <w:tr>
        <w:tc>
          <w:tcPr>
            <w:tcW w:type="dxa" w:w="7488"/>
          </w:tcPr>
          <w:p>
            <w:r>
              <w:t>The confessor's fate is not recorded</w:t>
            </w:r>
            <w:r>
              <w:rPr>
                <w:rFonts w:ascii="Calibri" w:hAnsi="Calibri" w:cs="Calibri"/>
                <w:sz w:val="19"/>
              </w:rPr>
            </w:r>
          </w:p>
        </w:tc>
        <w:tc>
          <w:tcPr>
            <w:tcW w:type="dxa" w:w="1584"/>
          </w:tcPr>
          <w:p>
            <w:r/>
            <w:r>
              <w:rPr>
                <w:rFonts w:ascii="Calibri" w:hAnsi="Calibri" w:cs="Calibri"/>
                <w:sz w:val="19"/>
              </w:rPr>
              <w:t>Solid</w:t>
            </w:r>
          </w:p>
        </w:tc>
        <w:tc>
          <w:tcPr>
            <w:tcW w:type="dxa" w:w="10656"/>
          </w:tcPr>
          <w:p>
            <w:r>
              <w:t>The papyri give no outcome.</w:t>
            </w:r>
            <w:r>
              <w:rPr>
                <w:rFonts w:ascii="Calibri" w:hAnsi="Calibri" w:cs="Calibri"/>
                <w:sz w:val="19"/>
              </w:rPr>
            </w:r>
          </w:p>
        </w:tc>
      </w:tr>
      <w:tr>
        <w:tc>
          <w:tcPr>
            <w:tcW w:type="dxa" w:w="7488"/>
          </w:tcPr>
          <w:p>
            <w:r/>
            <w:r>
              <w:rPr>
                <w:rFonts w:ascii="Calibri" w:hAnsi="Calibri" w:cs="Calibri"/>
                <w:sz w:val="19"/>
              </w:rPr>
              <w:t>8 shares of about 20 deben (≈ 1.8 kg each)</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He paid his share to the district scribe and walked free</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Worker's pay: 4 sacks wheat + 1.5 barley a month</w:t>
            </w:r>
          </w:p>
        </w:tc>
        <w:tc>
          <w:tcPr>
            <w:tcW w:type="dxa" w:w="1584"/>
          </w:tcPr>
          <w:p>
            <w:r/>
            <w:r>
              <w:rPr>
                <w:rFonts w:ascii="Calibri" w:hAnsi="Calibri" w:cs="Calibri"/>
                <w:sz w:val="19"/>
              </w:rPr>
              <w:t>Solid</w:t>
            </w:r>
          </w:p>
        </w:tc>
        <w:tc>
          <w:tcPr>
            <w:tcW w:type="dxa" w:w="10656"/>
          </w:tcPr>
          <w:p>
            <w:r>
              <w:t>Deir el-Medina ration records. Narration rounds to "five and a half sacks of grain".</w:t>
            </w:r>
            <w:r>
              <w:rPr>
                <w:rFonts w:ascii="Calibri" w:hAnsi="Calibri" w:cs="Calibri"/>
                <w:sz w:val="19"/>
              </w:rPr>
            </w:r>
          </w:p>
        </w:tc>
      </w:tr>
      <w:tr>
        <w:tc>
          <w:tcPr>
            <w:tcW w:type="dxa" w:w="7488"/>
          </w:tcPr>
          <w:p>
            <w:r/>
            <w:r>
              <w:rPr>
                <w:rFonts w:ascii="Calibri" w:hAnsi="Calibri" w:cs="Calibri"/>
                <w:sz w:val="19"/>
              </w:rPr>
              <w:t>One share = years of wages</w:t>
            </w:r>
          </w:p>
        </w:tc>
        <w:tc>
          <w:tcPr>
            <w:tcW w:type="dxa" w:w="1584"/>
          </w:tcPr>
          <w:p>
            <w:r/>
            <w:r>
              <w:rPr>
                <w:rFonts w:ascii="Calibri" w:hAnsi="Calibri" w:cs="Calibri"/>
                <w:sz w:val="19"/>
              </w:rPr>
              <w:t>Hedged</w:t>
            </w:r>
          </w:p>
        </w:tc>
        <w:tc>
          <w:tcPr>
            <w:tcW w:type="dxa" w:w="10656"/>
          </w:tcPr>
          <w:p>
            <w:r/>
            <w:r>
              <w:rPr>
                <w:rFonts w:ascii="Calibri" w:hAnsi="Calibri" w:cs="Calibri"/>
                <w:sz w:val="19"/>
              </w:rPr>
              <w:t>20 deben gold ≈ 4,000 deben copper ≈ 7–30 years of rations.</w:t>
            </w:r>
          </w:p>
        </w:tc>
      </w:tr>
      <w:tr>
        <w:tc>
          <w:tcPr>
            <w:tcW w:type="dxa" w:w="7488"/>
          </w:tcPr>
          <w:p>
            <w:r>
              <w:t>Strike: grain 18 days late</w:t>
            </w:r>
            <w:r>
              <w:rPr>
                <w:rFonts w:ascii="Calibri" w:hAnsi="Calibri" w:cs="Calibri"/>
                <w:sz w:val="19"/>
              </w:rPr>
            </w:r>
          </w:p>
        </w:tc>
        <w:tc>
          <w:tcPr>
            <w:tcW w:type="dxa" w:w="1584"/>
          </w:tcPr>
          <w:p>
            <w:r/>
            <w:r>
              <w:rPr>
                <w:rFonts w:ascii="Calibri" w:hAnsi="Calibri" w:cs="Calibri"/>
                <w:sz w:val="19"/>
              </w:rPr>
              <w:t>Solid</w:t>
            </w:r>
          </w:p>
        </w:tc>
        <w:tc>
          <w:tcPr>
            <w:tcW w:type="dxa" w:w="10656"/>
          </w:tcPr>
          <w:p>
            <w:r/>
            <w:r>
              <w:rPr>
                <w:rFonts w:ascii="Calibri" w:hAnsi="Calibri" w:cs="Calibri"/>
                <w:sz w:val="19"/>
              </w:rPr>
              <w:t>Turin Strike Papyrus, year 29 of Ramesses III (~50 years earlier).</w:t>
            </w:r>
          </w:p>
        </w:tc>
      </w:tr>
      <w:tr>
        <w:tc>
          <w:tcPr>
            <w:tcW w:type="dxa" w:w="7488"/>
          </w:tcPr>
          <w:p>
            <w:r/>
            <w:r>
              <w:rPr>
                <w:rFonts w:ascii="Calibri" w:hAnsi="Calibri" w:cs="Calibri"/>
                <w:sz w:val="19"/>
              </w:rPr>
              <w:t>"Shadow wealth simply bid up prices" (clip 3.8)</w:t>
            </w:r>
          </w:p>
        </w:tc>
        <w:tc>
          <w:tcPr>
            <w:tcW w:type="dxa" w:w="1584"/>
          </w:tcPr>
          <w:p>
            <w:r/>
            <w:r>
              <w:rPr>
                <w:rFonts w:ascii="Calibri" w:hAnsi="Calibri" w:cs="Calibri"/>
                <w:sz w:val="19"/>
              </w:rPr>
              <w:t>Interpretation</w:t>
            </w:r>
          </w:p>
        </w:tc>
        <w:tc>
          <w:tcPr>
            <w:tcW w:type="dxa" w:w="10656"/>
          </w:tcPr>
          <w:p>
            <w:r/>
            <w:r>
              <w:rPr>
                <w:rFonts w:ascii="Calibri" w:hAnsi="Calibri" w:cs="Calibri"/>
                <w:sz w:val="19"/>
              </w:rPr>
              <w:t>No number given. Reasonable reading, not a papyrus fact. The 200–300% line in 3.9 is cut.</w:t>
            </w:r>
          </w:p>
        </w:tc>
      </w:tr>
      <w:tr>
        <w:tc>
          <w:tcPr>
            <w:tcW w:type="dxa" w:w="7488"/>
          </w:tcPr>
          <w:p>
            <w:r>
              <w:t>Second arrest: eight men taken in a night raid on the storeroom</w:t>
            </w:r>
            <w:r>
              <w:rPr>
                <w:rFonts w:ascii="Calibri" w:hAnsi="Calibri" w:cs="Calibri"/>
                <w:sz w:val="19"/>
              </w:rPr>
            </w:r>
          </w:p>
        </w:tc>
        <w:tc>
          <w:tcPr>
            <w:tcW w:type="dxa" w:w="1584"/>
          </w:tcPr>
          <w:p>
            <w:r>
              <w:t>Dramatisation</w:t>
            </w:r>
            <w:r>
              <w:rPr>
                <w:rFonts w:ascii="Calibri" w:hAnsi="Calibri" w:cs="Calibri"/>
                <w:sz w:val="19"/>
              </w:rPr>
            </w:r>
          </w:p>
        </w:tc>
        <w:tc>
          <w:tcPr>
            <w:tcW w:type="dxa" w:w="10656"/>
          </w:tcPr>
          <w:p>
            <w:r>
              <w:t>The arrest is real; the raid scene is invented.</w:t>
            </w:r>
            <w:r>
              <w:rPr>
                <w:rFonts w:ascii="Calibri" w:hAnsi="Calibri" w:cs="Calibri"/>
                <w:sz w:val="19"/>
              </w:rPr>
            </w:r>
          </w:p>
        </w:tc>
      </w:tr>
      <w:tr>
        <w:tc>
          <w:tcPr>
            <w:tcW w:type="dxa" w:w="7488"/>
          </w:tcPr>
          <w:p>
            <w:r>
              <w:t>Paser and Pewero both present when the thieves are tried</w:t>
            </w:r>
            <w:r>
              <w:rPr>
                <w:rFonts w:ascii="Calibri" w:hAnsi="Calibri" w:cs="Calibri"/>
                <w:sz w:val="19"/>
              </w:rPr>
            </w:r>
          </w:p>
        </w:tc>
        <w:tc>
          <w:tcPr>
            <w:tcW w:type="dxa" w:w="1584"/>
          </w:tcPr>
          <w:p>
            <w:r>
              <w:t>Dramatisation</w:t>
            </w:r>
            <w:r>
              <w:rPr>
                <w:rFonts w:ascii="Calibri" w:hAnsi="Calibri" w:cs="Calibri"/>
                <w:sz w:val="19"/>
              </w:rPr>
            </w:r>
          </w:p>
        </w:tc>
        <w:tc>
          <w:tcPr>
            <w:tcW w:type="dxa" w:w="10656"/>
          </w:tcPr>
          <w:p>
            <w:r>
              <w:t>Both were part of the affair; their presence at this hearing is not recorded.</w:t>
            </w:r>
            <w:r>
              <w:rPr>
                <w:rFonts w:ascii="Calibri" w:hAnsi="Calibri" w:cs="Calibri"/>
                <w:sz w:val="19"/>
              </w:rPr>
            </w:r>
          </w:p>
        </w:tc>
      </w:tr>
      <w:tr>
        <w:tc>
          <w:tcPr>
            <w:tcW w:type="dxa" w:w="7488"/>
          </w:tcPr>
          <w:p>
            <w:r>
              <w:t>Thief: "We were hungry… nobody heard us"</w:t>
            </w:r>
            <w:r>
              <w:rPr>
                <w:rFonts w:ascii="Calibri" w:hAnsi="Calibri" w:cs="Calibri"/>
                <w:sz w:val="19"/>
              </w:rPr>
            </w:r>
          </w:p>
        </w:tc>
        <w:tc>
          <w:tcPr>
            <w:tcW w:type="dxa" w:w="1584"/>
          </w:tcPr>
          <w:p>
            <w:r>
              <w:t>Invented line</w:t>
            </w:r>
            <w:r>
              <w:rPr>
                <w:rFonts w:ascii="Calibri" w:hAnsi="Calibri" w:cs="Calibri"/>
                <w:sz w:val="19"/>
              </w:rPr>
            </w:r>
          </w:p>
        </w:tc>
        <w:tc>
          <w:tcPr>
            <w:tcW w:type="dxa" w:w="10656"/>
          </w:tcPr>
          <w:p>
            <w:r>
              <w:t>Hunger and ignored complaints are documented (Turin Strike Papyrus); the words are invented.</w:t>
            </w:r>
            <w:r>
              <w:rPr>
                <w:rFonts w:ascii="Calibri" w:hAnsi="Calibri" w:cs="Calibri"/>
                <w:sz w:val="19"/>
              </w:rPr>
            </w:r>
          </w:p>
        </w:tc>
      </w:tr>
      <w:tr>
        <w:tc>
          <w:tcPr>
            <w:tcW w:type="dxa" w:w="7488"/>
          </w:tcPr>
          <w:p>
            <w:r>
              <w:t>Ramesses IX walks into the trial and speaks</w:t>
            </w:r>
            <w:r>
              <w:rPr>
                <w:rFonts w:ascii="Calibri" w:hAnsi="Calibri" w:cs="Calibri"/>
                <w:sz w:val="19"/>
              </w:rPr>
            </w:r>
          </w:p>
        </w:tc>
        <w:tc>
          <w:tcPr>
            <w:tcW w:type="dxa" w:w="1584"/>
          </w:tcPr>
          <w:p>
            <w:r>
              <w:t>Invented</w:t>
            </w:r>
            <w:r>
              <w:rPr>
                <w:rFonts w:ascii="Calibri" w:hAnsi="Calibri" w:cs="Calibri"/>
                <w:sz w:val="19"/>
              </w:rPr>
            </w:r>
          </w:p>
        </w:tc>
        <w:tc>
          <w:tcPr>
            <w:tcW w:type="dxa" w:w="10656"/>
          </w:tcPr>
          <w:p>
            <w:r>
              <w:t>No papyrus says so. The narration flags it: "No papyrus puts a king in that room."</w:t>
            </w:r>
            <w:r>
              <w:rPr>
                <w:rFonts w:ascii="Calibri" w:hAnsi="Calibri" w:cs="Calibri"/>
                <w:sz w:val="19"/>
              </w:rPr>
            </w:r>
          </w:p>
        </w:tc>
      </w:tr>
      <w:tr>
        <w:tc>
          <w:tcPr>
            <w:tcW w:type="dxa" w:w="7488"/>
          </w:tcPr>
          <w:p>
            <w:r>
              <w:t>The gang sold grain to hungry neighbours on the black market at several times its price</w:t>
            </w:r>
            <w:r>
              <w:rPr>
                <w:rFonts w:ascii="Calibri" w:hAnsi="Calibri" w:cs="Calibri"/>
                <w:sz w:val="19"/>
              </w:rPr>
            </w:r>
          </w:p>
        </w:tc>
        <w:tc>
          <w:tcPr>
            <w:tcW w:type="dxa" w:w="1584"/>
          </w:tcPr>
          <w:p>
            <w:r>
              <w:t>Interpretation</w:t>
            </w:r>
            <w:r>
              <w:rPr>
                <w:rFonts w:ascii="Calibri" w:hAnsi="Calibri" w:cs="Calibri"/>
                <w:sz w:val="19"/>
              </w:rPr>
            </w:r>
          </w:p>
        </w:tc>
        <w:tc>
          <w:tcPr>
            <w:tcW w:type="dxa" w:w="10656"/>
          </w:tcPr>
          <w:p>
            <w:r>
              <w:t>No papyrus gives this. Same status as clips 3.6–3.8.</w:t>
            </w:r>
            <w:r>
              <w:rPr>
                <w:rFonts w:ascii="Calibri" w:hAnsi="Calibri" w:cs="Calibri"/>
                <w:sz w:val="19"/>
              </w:rPr>
            </w:r>
          </w:p>
        </w:tc>
      </w:tr>
      <w:tr>
        <w:tc>
          <w:tcPr>
            <w:tcW w:type="dxa" w:w="7488"/>
          </w:tcPr>
          <w:p>
            <w:r>
              <w:t>The strike is shown as a flashback inside the trial</w:t>
            </w:r>
            <w:r>
              <w:rPr>
                <w:rFonts w:ascii="Calibri" w:hAnsi="Calibri" w:cs="Calibri"/>
                <w:sz w:val="19"/>
              </w:rPr>
            </w:r>
          </w:p>
        </w:tc>
        <w:tc>
          <w:tcPr>
            <w:tcW w:type="dxa" w:w="1584"/>
          </w:tcPr>
          <w:p>
            <w:r>
              <w:t>Dramatisation</w:t>
            </w:r>
            <w:r>
              <w:rPr>
                <w:rFonts w:ascii="Calibri" w:hAnsi="Calibri" w:cs="Calibri"/>
                <w:sz w:val="19"/>
              </w:rPr>
            </w:r>
          </w:p>
        </w:tc>
        <w:tc>
          <w:tcPr>
            <w:tcW w:type="dxa" w:w="10656"/>
          </w:tcPr>
          <w:p>
            <w:r>
              <w:t>The strike is real (~50 years earlier, Turin Strike Papyrus); placing it inside the hearing is a storytelling device.</w:t>
            </w:r>
            <w:r>
              <w:rPr>
                <w:rFonts w:ascii="Calibri" w:hAnsi="Calibri" w:cs="Calibri"/>
                <w:sz w:val="19"/>
              </w:rPr>
            </w:r>
          </w:p>
        </w:tc>
      </w:tr>
      <w:tr>
        <w:tc>
          <w:tcPr>
            <w:tcW w:type="dxa" w:w="7488"/>
          </w:tcPr>
          <w:p>
            <w:r>
              <w:t>Stolen gold "moved the hunger onto people poorer than they were"</w:t>
            </w:r>
            <w:r>
              <w:rPr>
                <w:rFonts w:ascii="Calibri" w:hAnsi="Calibri" w:cs="Calibri"/>
                <w:sz w:val="19"/>
              </w:rPr>
            </w:r>
          </w:p>
        </w:tc>
        <w:tc>
          <w:tcPr>
            <w:tcW w:type="dxa" w:w="1584"/>
          </w:tcPr>
          <w:p>
            <w:r>
              <w:t>Interpretation</w:t>
            </w:r>
            <w:r>
              <w:rPr>
                <w:rFonts w:ascii="Calibri" w:hAnsi="Calibri" w:cs="Calibri"/>
                <w:sz w:val="19"/>
              </w:rPr>
            </w:r>
          </w:p>
        </w:tc>
        <w:tc>
          <w:tcPr>
            <w:tcW w:type="dxa" w:w="10656"/>
          </w:tcPr>
          <w:p>
            <w:r>
              <w:t>A reading of the price effect; the papyri give no prices.</w:t>
            </w:r>
            <w:r>
              <w:rPr>
                <w:rFonts w:ascii="Calibri" w:hAnsi="Calibri" w:cs="Calibri"/>
                <w:sz w:val="19"/>
              </w:rPr>
            </w:r>
          </w:p>
        </w:tc>
      </w:tr>
    </w:tbl>
    <w:p/>
    <w:p>
      <w:pPr>
        <w:pStyle w:val="Heading1"/>
      </w:pPr>
      <w:r>
        <w:rPr>
          <w:rFonts w:ascii="Calibri" w:hAnsi="Calibri" w:cs="Calibri"/>
          <w:b/>
          <w:color w:val="7A4B12"/>
          <w:sz w:val="32"/>
        </w:rPr>
        <w:t>6. YouTube</w:t>
      </w:r>
    </w:p>
    <w:p>
      <w:pPr>
        <w:pBdr>
          <w:left w:val="single" w:color="C08A2E" w:sz="12" w:space="8"/>
        </w:pBdr>
        <w:spacing w:after="80"/>
        <w:ind w:left="360"/>
      </w:pPr>
      <w:r>
        <w:rPr>
          <w:rFonts w:ascii="Georgia" w:hAnsi="Georgia" w:cs="Georgia"/>
          <w:sz w:val="22"/>
        </w:rPr>
        <w:t>Title: They Robbed a Pharaoh. Then One of Them Talked.</w:t>
      </w:r>
    </w:p>
    <w:p>
      <w:pPr>
        <w:pBdr>
          <w:left w:val="single" w:color="C08A2E" w:sz="12" w:space="8"/>
        </w:pBdr>
        <w:spacing w:after="80"/>
        <w:ind w:left="360"/>
      </w:pPr>
      <w:r>
        <w:rPr>
          <w:rFonts w:ascii="Georgia" w:hAnsi="Georgia" w:cs="Georgia"/>
          <w:sz w:val="22"/>
        </w:rPr>
        <w:t>0:00 The confession</w:t>
        <w:br/>
      </w:r>
      <w:r>
        <w:rPr>
          <w:rFonts w:ascii="Georgia" w:hAnsi="Georgia" w:cs="Georgia"/>
          <w:sz w:val="22"/>
        </w:rPr>
        <w:t>0:32 A hungry city</w:t>
        <w:br/>
      </w:r>
      <w:r>
        <w:rPr>
          <w:rFonts w:ascii="Georgia" w:hAnsi="Georgia" w:cs="Georgia"/>
          <w:sz w:val="22"/>
        </w:rPr>
        <w:t>1:02 Inside the pyramid</w:t>
        <w:br/>
      </w:r>
      <w:r>
        <w:rPr>
          <w:rFonts w:ascii="Georgia" w:hAnsi="Georgia" w:cs="Georgia"/>
          <w:sz w:val="22"/>
        </w:rPr>
        <w:t>1:38 The black market</w:t>
        <w:br/>
      </w:r>
      <w:r>
        <w:rPr>
          <w:rFonts w:ascii="Georgia" w:hAnsi="Georgia" w:cs="Georgia"/>
          <w:sz w:val="22"/>
        </w:rPr>
        <w:t>2:09 The bribe</w:t>
        <w:br/>
      </w:r>
      <w:r>
        <w:rPr>
          <w:rFonts w:ascii="Georgia" w:hAnsi="Georgia" w:cs="Georgia"/>
          <w:sz w:val="22"/>
        </w:rPr>
        <w:t>2:18 Two mayors</w:t>
        <w:br/>
      </w:r>
      <w:r>
        <w:rPr>
          <w:rFonts w:ascii="Georgia" w:hAnsi="Georgia" w:cs="Georgia"/>
          <w:sz w:val="22"/>
        </w:rPr>
        <w:t>3:02 The tenth tomb</w:t>
        <w:br/>
      </w:r>
      <w:r>
        <w:rPr>
          <w:rFonts w:ascii="Georgia" w:hAnsi="Georgia" w:cs="Georgia"/>
          <w:sz w:val="22"/>
        </w:rPr>
        <w:t>3:30 The arrest</w:t>
        <w:br/>
        <w:t>3:53 "We were hungry"</w:t>
        <w:br/>
        <w:t>4:01 Fifty years earlier</w:t>
        <w:br/>
        <w:t>4:12 The king walks in</w:t>
        <w:br/>
        <w:t>4:30 Both were telling the truth</w:t>
        <w:br/>
      </w:r>
      <w:r>
        <w:rPr>
          <w:rFonts w:ascii="Georgia" w:hAnsi="Georgia" w:cs="Georgia"/>
          <w:sz w:val="22"/>
        </w:rPr>
        <w:t>5:01 What one share was worth</w:t>
        <w:br/>
      </w:r>
      <w:r>
        <w:rPr>
          <w:rFonts w:ascii="Georgia" w:hAnsi="Georgia" w:cs="Georgia"/>
          <w:sz w:val="22"/>
        </w:rPr>
      </w:r>
      <w:r>
        <w:rPr>
          <w:rFonts w:ascii="Georgia" w:hAnsi="Georgia" w:cs="Georgia"/>
          <w:sz w:val="22"/>
        </w:rPr>
        <w:t>5:15 The black market, today</w:t>
        <w:br/>
        <w:t>5:27 Money is a claim on grain</w:t>
        <w:br/>
      </w:r>
      <w:r>
        <w:rPr>
          <w:rFonts w:ascii="Georgia" w:hAnsi="Georgia" w:cs="Georgia"/>
          <w:sz w:val="22"/>
        </w:rPr>
        <w:t>5:45 Forever</w:t>
      </w:r>
    </w:p>
    <w:p>
      <w:pPr>
        <w:pBdr>
          <w:left w:val="single" w:color="C08A2E" w:sz="12" w:space="8"/>
        </w:pBdr>
        <w:spacing w:after="80"/>
        <w:ind w:left="360"/>
      </w:pPr>
      <w:r>
        <w:rPr>
          <w:rFonts w:ascii="Georgia" w:hAnsi="Georgia" w:cs="Georgia"/>
          <w:sz w:val="22"/>
        </w:rPr>
        <w:t>Pinned comment: What would you have taken — the gold, or the grain?</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