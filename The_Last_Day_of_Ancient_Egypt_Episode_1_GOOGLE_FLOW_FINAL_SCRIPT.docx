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Episode 1 — It Was a Wedding</w:t>
      </w:r>
    </w:p>
    <w:p>
      <w:r>
        <w:rPr>
          <w:b/>
        </w:rPr>
        <w:t>SCRIPT-LOCKED GOOGLE FLOW PRODUCTION MASTER</w:t>
        <w:br/>
      </w:r>
      <w:r>
        <w:t>16:9 • 48 shots • Narrator voice generated inside Flow • Silent character acting • Reference image listed above every shot prompt</w:t>
      </w:r>
    </w:p>
    <w:p>
      <w:r>
        <w:rPr>
          <w:b/>
        </w:rPr>
        <w:t>IMPORTANT SCRIPT LOCK</w:t>
        <w:br/>
      </w:r>
      <w:r>
        <w:t>Shot 1 is the already-generated approved video and must not be regenerated. Its narrator line is exactly: “Today is supposed to be the happiest day in Senbi's life.” Shots 2–48 use the revised narrator lines (v3). The narrator voice, music and sound effects are generated inside Flow together with the picture, so each prompt carries an AUDIO line. Do not add character dialogue.</w:t>
      </w:r>
    </w:p>
    <w:p>
      <w:pPr>
        <w:pStyle w:val="Heading1"/>
      </w:pPr>
      <w:r>
        <w:t>GLOBAL PRODUCTION RULES</w:t>
      </w:r>
    </w:p>
    <w:p>
      <w:r>
        <w:t>• The narrator is the ONLY speaking voice, and it is generated inside Flow with each clip (an AUDIO line in every prompt). Use the same voice description in every clip and check voice continuity after every 5 shots.</w:t>
      </w:r>
    </w:p>
    <w:p>
      <w:r>
        <w:t>• Senbi, the bride, Egyptians, Roman soldiers and the Roman commander are silent visual actors only. Their mouths may move naturally as silent acting, but they never produce intelligible dialogue.</w:t>
      </w:r>
    </w:p>
    <w:p>
      <w:r>
        <w:t>• Use the approved reference images as strict continuity anchors. Preserve faces, hair, clothing, colors, proportions and accessories.</w:t>
      </w:r>
    </w:p>
    <w:p>
      <w:r>
        <w:t>• 2D hand-drawn Stickman animation, clean thin black outlines, large expressive heads, simple readable stickman proportions, flat warm colors, historically inspired ancient Alexandria, playful cinematic documentary-comedy tone, 16:9.</w:t>
      </w:r>
    </w:p>
    <w:p>
      <w:r>
        <w:t>• No 3D, no photorealism, no modern objects, no subtitles, captions, logos, watermarks or generated text inside the footage.</w:t>
      </w:r>
    </w:p>
    <w:p>
      <w:r>
        <w:t>• Use the existing approved Shot 1 video as the continuity master. Regenerate later shots if Flow changes a key face, costume, proportion or prop.</w:t>
      </w:r>
    </w:p>
    <w:p>
      <w:r>
        <w:t>• Roman interruption, drinking and dancing at the wedding are fictional comedy built around the historical setting; do not present them as a documented event.</w:t>
      </w:r>
    </w:p>
    <w:p>
      <w:pPr>
        <w:pStyle w:val="Heading1"/>
      </w:pPr>
      <w:r>
        <w:t>AUDIO LOCK (narrator, music and sound effects are generated inside Flow)</w:t>
      </w:r>
    </w:p>
    <w:p>
      <w:r>
        <w:t>• Narrator voice (same words in every clip): Off-screen male narrator voice-over, warm intelligent British documentary voice with dry comedic timing, begins speaking within the first half second.</w:t>
      </w:r>
    </w:p>
    <w:p>
      <w:r>
        <w:t>• Music theme (same words in every clip): playful ancient-Mediterranean wedding music with frame drums, reed flute and plucked strings, steady upbeat tempo, mixed low under the narrator. Tension shots: low sustained tension with distant marching drums. Ending shots: warm gentle resolution with the same flute and strings.</w:t>
      </w:r>
    </w:p>
    <w:p>
      <w:r>
        <w:t>• Narration length: 13 words or fewer per clip. Use an 8-second clip for any line over 9 words, a 6-second clip for shorter lines. Trim leftover silence in editing.</w:t>
      </w:r>
    </w:p>
    <w:p>
      <w:r>
        <w:t>• Shot 22 has no narration: sound effects only (boot steps and metal clank).</w:t>
      </w:r>
    </w:p>
    <w:p>
      <w:r>
        <w:t>• Voice continuity check: after Shots 02–04, and after every 5 shots, play the clips back to back. If the narrator voice or music theme changes noticeably, regenerate that clip. If the voice keeps changing, generate the whole narration separately in one voice and use Flow for picture and effects only.</w:t>
      </w:r>
    </w:p>
    <w:p>
      <w:r>
        <w:t>• Shot 01 is already generated with its audio and is never regenerated.</w:t>
      </w:r>
    </w:p>
    <w:p>
      <w:r>
        <w:t>• EDIT ORDER: play Shot 44 (Octavian took Alexandria) immediately after Shot 25 (Rome arrives), before Shot 26. Roman arrival, then the fact, then the awkward reaction, then the dancing. Ending: Shots 46, 47, 48 deliver one three-beat punchline and cut to black. No call to action, no “next episode”.</w:t>
      </w:r>
    </w:p>
    <w:p>
      <w:r>
        <w:t>• CAMERA LOCK: every clip uses a locked-off static camera, or only an extremely slow 5% push-in. The camera never tilts, pans, orbits, tracks, zooms, rises or shows the scene from above inside a clip, and the framing stays identical from the first frame to the last. All movement comes from the characters; zooms, cuts and transitions are done in editing. If Flow still moves the camera in a clip, regenerate it.</w:t>
      </w:r>
    </w:p>
    <w:p>
      <w:pPr>
        <w:pStyle w:val="Heading1"/>
      </w:pPr>
      <w:r>
        <w:t>ART DIRECTION</w:t>
      </w:r>
    </w:p>
    <w:p>
      <w:r>
        <w:t>• Look: 2D hand-drawn stickman cartoon exactly like the approved Shot 1: thin black outlines, large expressive heads, thin stick arms, flat warm colors. Detailed faces and costumes, simple bodies.</w:t>
      </w:r>
    </w:p>
    <w:p>
      <w:r>
        <w:t>• Palette: Egyptians in warm white, gold and turquoise; sandstone and ochre architecture; Alexandria sea blue; Romans in crimson and steel grey; the commander adds gold. The whole wedding is in bright daylight (Shot 48 is warm evening, Shot 47 is a quiet torch-lit night).</w:t>
      </w:r>
    </w:p>
    <w:p>
      <w:r>
        <w:t>• Geography (matches the approved Shot 1): painted columns left and right, long white-cloth tables and low stools along both sides, the dance floor in the center, and a tall wooden gate at the back-center that opens onto the street. In Shot 1 the Roman silhouettes are already standing in that gate. Wedding shots face the gate with no reverse angles, and Romans always come through the gate toward the camera.</w:t>
      </w:r>
    </w:p>
    <w:p>
      <w:r>
        <w:t>• Crowds: no more than 5 named characters per shot and no more than 8 characters in any wide shot. Background guests stay simple. Too many characters is the first thing that makes Flow drift.</w:t>
      </w:r>
    </w:p>
    <w:p>
      <w:r>
        <w:t>• Shot-size rhythm: wide, then medium, then close-up. Never more than two shots of the same size in a row. Eye level by default; the only low angles are Shot 22 (boots) and Shot 37 (commander), and both stay fixed.</w:t>
      </w:r>
    </w:p>
    <w:p>
      <w:r>
        <w:t>• Comedy staging: every gag has three beats: setup, the gag, a held reaction. Leave about one second at the end of every clip to hold the reaction.</w:t>
      </w:r>
    </w:p>
    <w:p>
      <w:r>
        <w:t>• Continuity: Senbi, the bride, the Romans and the commander look exactly like the reference images in every clip. If a face, costume or prop changes, regenerate.</w:t>
      </w:r>
    </w:p>
    <w:p>
      <w:r>
        <w:t>• REFERENCE CANON: the approved Shot 1 is the master. Its Senbi (straight black bowl-cut hair, gold headband with a cobra, bare chest, blue-and-gold collar and sash) and its bride (black bob with bangs, gold headband with a red gem, white dress) differ from the sheets 01_Senbi and 02_Bride, and its courtyard (painted blue-and-gold columns, plain tables, wooden gate) differs from sheets 10 and 11 (flower garlands, lotus pool, white drapes). For continuity use Senbi_from_Shot1.png, Bride_from_Shot1.png and Courtyard_from_Shot1.png, which are frames taken from Shot 1, in place of those sheets.</w:t>
      </w:r>
    </w:p>
    <w:p>
      <w:r>
        <w:t>• Clean references: upload single clean images, never the full sheets. Sheets with several views and captions can make Flow draw duplicate characters or print the labels.</w:t>
      </w:r>
    </w:p>
    <w:p>
      <w:r>
        <w:t>• Casting from the civilians sheet (04): father of the bride is #3 (bearded middle-aged man), the drunk uncle is #9 (bearded craftsman in plain linen, no hammer), the aunt who judges the food is #4 (market woman), the scribe is #5 (scholar with scroll, no leopard skin). Guests come from sheet 03; leave out priests, children and the horse.</w:t>
      </w:r>
    </w:p>
    <w:p>
      <w:r>
        <w:t>• The cat is black with a small gold collar. The commander has a gold laurel wreath, bronze-and-gold armor and a red cloak. His sheet shows a banner with lettering: do not use the banner, because the frame must contain no readable text.</w:t>
      </w:r>
    </w:p>
    <w:p>
      <w:r>
        <w:t>• Still missing: sheets 05_Roman_Soldiers and 07_Animals were not reviewed.</w:t>
      </w:r>
    </w:p>
    <w:p>
      <w:pPr>
        <w:pStyle w:val="Heading1"/>
      </w:pPr>
      <w:r>
        <w:t>PROMPT RULES</w:t>
      </w:r>
    </w:p>
    <w:p>
      <w:r>
        <w:t>• Template for every prompt: style, setting, action in order, camera, audio, one short constraint line. One main action per clip, and nothing else competes with it.</w:t>
      </w:r>
    </w:p>
    <w:p>
      <w:r>
        <w:t>• Keep each prompt around 150 to 200 words (the earlier versions ran 300 to 400). Long lists of “no” words make Flow worse, so the prompts say what the camera and characters do, and keep the constraints to one line.</w:t>
      </w:r>
    </w:p>
    <w:p>
      <w:r>
        <w:t>• Attach the reference images listed above the prompt, characters first and location last. If Flow accepts fewer images, drop the location and describe the setting in the prompt.</w:t>
      </w:r>
    </w:p>
    <w:p>
      <w:r>
        <w:t>• Check what durations Flow offers for your model and mode. Some modes with reference images only offer 8 seconds. If so, use 8 seconds for every clip and trim in editing.</w:t>
      </w:r>
    </w:p>
    <w:p>
      <w:r>
        <w:t>• Generate 2 or 3 takes of the important shots (2, 25, 31, 32, 36, 46, 48) and keep the best. Do not chase small imperfections in secondary movement.</w:t>
      </w:r>
    </w:p>
    <w:p>
      <w:pPr>
        <w:pStyle w:val="Heading1"/>
      </w:pPr>
      <w:r>
        <w:t>SHOT 01 — Cold open</w:t>
      </w:r>
    </w:p>
    <w:p>
      <w:r>
        <w:rPr>
          <w:b/>
        </w:rPr>
        <w:t>REFERENCE IMAGES TO SELECT IN GOOGLE FLOW</w:t>
      </w:r>
    </w:p>
    <w:p>
      <w:r>
        <w:t>01_Senbi.jpg</w:t>
      </w:r>
    </w:p>
    <w:p>
      <w:r>
        <w:t>02_Bride.jpg</w:t>
      </w:r>
    </w:p>
    <w:p>
      <w:r>
        <w:t>11_Wedding_Courtyard_Day.jpg</w:t>
      </w:r>
    </w:p>
    <w:p>
      <w:r>
        <w:t>DURATION: LOCKED — use the already-approved Shot 1 video; do not regenerate.</w:t>
      </w:r>
    </w:p>
    <w:p>
      <w:r>
        <w:rPr>
          <w:b/>
        </w:rPr>
        <w:t>VOICEOVER — NARRATOR ONLY</w:t>
      </w:r>
    </w:p>
    <w:p>
      <w:r>
        <w:t>Today is supposed to be the happiest day in Senbi's life.</w:t>
      </w:r>
    </w:p>
    <w:p>
      <w:r>
        <w:rPr>
          <w:b/>
        </w:rPr>
        <w:t>CHARACTER ACTION / SILENT ACTING</w:t>
      </w:r>
    </w:p>
    <w:p>
      <w:r>
        <w:t>LOCKED APPROVED VIDEO: use the already-generated Shot 1 exactly as approved. Do not regenerate. Preserve the existing camera, composition, Senbi, bride, wedding courtyard and timing. All expressions, eye movement and mouth movement are silent nonverbal acting only. No intelligible speech, no lip-sync dialogue.</w:t>
      </w:r>
    </w:p>
    <w:p>
      <w:r>
        <w:rPr>
          <w:b/>
        </w:rPr>
        <w:t>CAMERA / MOTION</w:t>
      </w:r>
    </w:p>
    <w:p>
      <w:r>
        <w:t>LOCKED — use the camera movement already present in the approved Shot 1 video.</w:t>
      </w:r>
    </w:p>
    <w:p>
      <w:r>
        <w:rPr>
          <w:b/>
        </w:rPr>
        <w:t>MUSIC + SFX</w:t>
      </w:r>
    </w:p>
    <w:p>
      <w:r>
        <w:t>Festive ancient-Egyptian wedding music with a subtle mysterious undertone; wedding crowd ambience; faint distant marching texture only if it matches the approved cut.</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Use the already-approved Shot 1 video as the continuity master. Do not redesign or reinterpret the shot. Preserve the exact existing wedding composition, Senbi and bride appearance, background, framing and motion. No character speech.</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02 — The suspicious sound</w:t>
      </w:r>
    </w:p>
    <w:p>
      <w:r>
        <w:rPr>
          <w:b/>
        </w:rPr>
        <w:t>REFERENCE IMAGES TO SELECT IN GOOGLE FLOW</w:t>
      </w:r>
    </w:p>
    <w:p>
      <w:r>
        <w:t>Courtyard_from_Shot1.png</w:t>
      </w:r>
    </w:p>
    <w:p>
      <w:r>
        <w:t>03_Egyptian_Guests.jpg</w:t>
      </w:r>
    </w:p>
    <w:p>
      <w:r>
        <w:t>DURATION: 8 sec (the line needs about 5–6 s of speech; trim the clip in editing)</w:t>
      </w:r>
    </w:p>
    <w:p>
      <w:r>
        <w:rPr>
          <w:b/>
        </w:rPr>
        <w:t>VOICEOVER — NARRATOR ONLY</w:t>
      </w:r>
    </w:p>
    <w:p>
      <w:r>
        <w:t>Then, for half a beat, the dancing stopped. Nobody noticed. Except one guest.</w:t>
      </w:r>
    </w:p>
    <w:p>
      <w:r>
        <w:rPr>
          <w:b/>
        </w:rPr>
        <w:t>CHARACTER ACTION / SILENT ACTING</w:t>
      </w:r>
    </w:p>
    <w:p>
      <w:r>
        <w:t>Dancers fill the floor, fully visible from feet to heads, clapping and spinning. At about 2 seconds every dancer pauses for half a beat. One guest turns his head toward the open gate at the back; the others resume dancing a moment later. All expressions and mouth movement are silent acting only; no one on screen speaks.</w:t>
      </w:r>
    </w:p>
    <w:p>
      <w:r>
        <w:rPr>
          <w:b/>
        </w:rPr>
        <w:t>CAMERA / MOTION</w:t>
      </w:r>
    </w:p>
    <w:p>
      <w:r>
        <w:t>Static, locked-off: eye-level medium-wide shot, the dancers fully visible from feet to heads (NOT a feet close-up). No tilt, pan, zoom or orbit.</w:t>
      </w:r>
    </w:p>
    <w:p>
      <w:r>
        <w:rPr>
          <w:b/>
        </w:rPr>
        <w:t>MUSIC + SFX</w:t>
      </w:r>
    </w:p>
    <w:p>
      <w:r>
        <w:t>Music: playful ancient-Mediterranean wedding music with frame drums, reed flute and plucked strings, steady upbeat tempo, the same theme in every clip, mixed low under the narrator and a faint uneasy undertone. SFX: dancing feet on stone, one tiny pause, faint distant thump.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Dancers fill the floor, fully visible from feet to heads, clapping and spinning. At about 2 seconds every dancer pauses for half a beat. One guest turns his head toward the open gate at the back; the others resume dancing a moment later. Camera: locked-off and perfectly still, eye-level medium-wide shot, the dancers fully visible from feet to heads (NOT a feet close-up); the framing never changes (no tilt, pan, zoom or rising camera). Audio: off-screen British male narrator, warm and dry, begins speaking within half a second and says: “Then, for half a beat, the dancing stopped. Nobody noticed. Except one guest.” Music: light ancient-Mediterranean wedding music (frame drums, reed flute, plucked strings) with a faint uneasy undertone, same theme in every clip, low under the voice. Sound effects: dancing feet on stone, one tiny pause, faint distant thump.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03 — Alexandria reveal</w:t>
      </w:r>
    </w:p>
    <w:p>
      <w:r>
        <w:rPr>
          <w:b/>
        </w:rPr>
        <w:t>REFERENCE IMAGES TO SELECT IN GOOGLE FLOW</w:t>
      </w:r>
    </w:p>
    <w:p>
      <w:r>
        <w:t>08_Alexandria_City_Overview.jpg</w:t>
      </w:r>
    </w:p>
    <w:p>
      <w:r>
        <w:t>DURATION: 8 sec (the line needs about 5–6 s of speech; trim the clip in editing)</w:t>
      </w:r>
    </w:p>
    <w:p>
      <w:r>
        <w:rPr>
          <w:b/>
        </w:rPr>
        <w:t>VOICEOVER — NARRATOR ONLY</w:t>
      </w:r>
    </w:p>
    <w:p>
      <w:r>
        <w:t>Alexandria, 30 BC. A huge, busy city, about to have a strange evening.</w:t>
      </w:r>
    </w:p>
    <w:p>
      <w:r>
        <w:rPr>
          <w:b/>
        </w:rPr>
        <w:t>CHARACTER ACTION / SILENT ACTING</w:t>
      </w:r>
    </w:p>
    <w:p>
      <w:r>
        <w:t>Wide establishing view: sailboats gliding, gulls crossing the sky, the great lighthouse and white monumental buildings behind, palms in the foreground, bright Mediterranean sky. All expressions and mouth movement are silent acting only; no one on screen speaks.</w:t>
      </w:r>
    </w:p>
    <w:p>
      <w:r>
        <w:rPr>
          <w:b/>
        </w:rPr>
        <w:t>CAMERA / MOTION</w:t>
      </w:r>
    </w:p>
    <w:p>
      <w:r>
        <w:t>Locked camera, extremely slow 5% push-in only: wide establishing shot of the Alexandria harbor and city, horizon level. No tilt, pan or orbit.</w:t>
      </w:r>
    </w:p>
    <w:p>
      <w:r>
        <w:rPr>
          <w:b/>
        </w:rPr>
        <w:t>MUSIC + SFX</w:t>
      </w:r>
    </w:p>
    <w:p>
      <w:r>
        <w:t>Music: playful ancient-Mediterranean wedding music with frame drums, reed flute and plucked strings, steady upbeat tempo, the same theme in every clip, mixed low under the narrator. SFX: gulls, harbor water, distant market noise.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ancient Alexandria harbor. Wide establishing view: sailboats gliding, gulls crossing the sky, the great lighthouse and white monumental buildings behind, palms in the foreground, bright Mediterranean sky. Camera: wide establishing shot of the Alexandria harbor and city, horizon level; fixed except for an almost imperceptible 5% slow push-in, no tilt or pan. Audio: off-screen British male narrator, warm and dry, begins speaking within half a second and says: “Alexandria, 30 BC. A huge, busy city, about to have a strange evening.” Music: light ancient-Mediterranean wedding music (frame drums, reed flute, plucked strings), same theme in every clip, low under the voice. Sound effects: gulls, harbor water, distant market noise.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04 — Title joke</w:t>
      </w:r>
    </w:p>
    <w:p>
      <w:r>
        <w:rPr>
          <w:b/>
        </w:rPr>
        <w:t>REFERENCE IMAGES TO SELECT IN GOOGLE FLOW</w:t>
      </w:r>
    </w:p>
    <w:p>
      <w:r>
        <w:t>Courtyard_from_Shot1.png</w:t>
      </w:r>
    </w:p>
    <w:p>
      <w:r>
        <w:t>DURATION: 8 sec (the line needs about 5–6 s of speech; trim the clip in editing)</w:t>
      </w:r>
    </w:p>
    <w:p>
      <w:r>
        <w:rPr>
          <w:b/>
        </w:rPr>
        <w:t>VOICEOVER — NARRATOR ONLY</w:t>
      </w:r>
    </w:p>
    <w:p>
      <w:r>
        <w:t>“Last day of Ancient Egypt”? Relax. Egypt survived. Its queen, less so.</w:t>
      </w:r>
    </w:p>
    <w:p>
      <w:r>
        <w:rPr>
          <w:b/>
        </w:rPr>
        <w:t>CHARACTER ACTION / SILENT ACTING</w:t>
      </w:r>
    </w:p>
    <w:p>
      <w:r>
        <w:t>The wedding goes on as if nothing is wrong: guests dance and clap, Senbi and the bride among them. Keep the upper third of the frame calm and uncluttered. All expressions and mouth movement are silent acting only; no one on screen speaks.</w:t>
      </w:r>
    </w:p>
    <w:p>
      <w:r>
        <w:rPr>
          <w:b/>
        </w:rPr>
        <w:t>CAMERA / MOTION</w:t>
      </w:r>
    </w:p>
    <w:p>
      <w:r>
        <w:t>Static, locked-off: eye-level medium-wide shot of the wedding courtyard. No tilt, pan, zoom or orbit.</w:t>
      </w:r>
    </w:p>
    <w:p>
      <w:r>
        <w:rPr>
          <w:b/>
        </w:rPr>
        <w:t>MUSIC + SFX</w:t>
      </w:r>
    </w:p>
    <w:p>
      <w:r>
        <w:t>Music: playful ancient-Mediterranean wedding music with frame drums, reed flute and plucked strings, steady upbeat tempo, the same theme in every clip, mixed low under the narrator. SFX: wedding crowd chatter, one short comic sting.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wedding goes on as if nothing is wrong: guests dance and clap, Senbi and the bride among them. Keep the upper third of the frame calm and uncluttered. Camera: locked-off and perfectly still, eye-level medium-wide shot of the wedding courtyard; the framing never changes (no tilt, pan, zoom or rising camera). Audio: off-screen British male narrator, warm and dry, begins speaking within half a second and says: ““Last day of Ancient Egypt”? Relax. Egypt survived. Its queen, less so.” Music: light ancient-Mediterranean wedding music (frame drums, reed flute, plucked strings), same theme in every clip, low under the voice. Sound effects: wedding crowd chatter, one short comic sting.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05 — Meet Senbi</w:t>
      </w:r>
    </w:p>
    <w:p>
      <w:r>
        <w:rPr>
          <w:b/>
        </w:rPr>
        <w:t>REFERENCE IMAGES TO SELECT IN GOOGLE FLOW</w:t>
      </w:r>
    </w:p>
    <w:p>
      <w:r>
        <w:t>Senbi_from_Shot1.png</w:t>
      </w:r>
    </w:p>
    <w:p>
      <w:r>
        <w:t>Courtyard_from_Shot1.png</w:t>
      </w:r>
    </w:p>
    <w:p>
      <w:r>
        <w:t>DURATION: 8 sec (the line needs about 5–6 s of speech; trim the clip in editing)</w:t>
      </w:r>
    </w:p>
    <w:p>
      <w:r>
        <w:rPr>
          <w:b/>
        </w:rPr>
        <w:t>VOICEOVER — NARRATOR ONLY</w:t>
      </w:r>
    </w:p>
    <w:p>
      <w:r>
        <w:t>Meet Senbi. He's getting married today, and has checked the mirror forty times.</w:t>
      </w:r>
    </w:p>
    <w:p>
      <w:r>
        <w:rPr>
          <w:b/>
        </w:rPr>
        <w:t>CHARACTER ACTION / SILENT ACTING</w:t>
      </w:r>
    </w:p>
    <w:p>
      <w:r>
        <w:t>Senbi stands before a bronze mirror. He straightens his blue-and-gold collar, checks his sash, practices a proud smile, then wipes his forehead with the back of his hand. All expressions and mouth movement are silent acting only; no one on screen speaks.</w:t>
      </w:r>
    </w:p>
    <w:p>
      <w:r>
        <w:rPr>
          <w:b/>
        </w:rPr>
        <w:t>CAMERA / MOTION</w:t>
      </w:r>
    </w:p>
    <w:p>
      <w:r>
        <w:t>Locked camera, extremely slow 5% push-in only: eye-level medium shot of Senbi at the mirror. No tilt, pan or orbit.</w:t>
      </w:r>
    </w:p>
    <w:p>
      <w:r>
        <w:rPr>
          <w:b/>
        </w:rPr>
        <w:t>MUSIC + SFX</w:t>
      </w:r>
    </w:p>
    <w:p>
      <w:r>
        <w:t>Music: playful ancient-Mediterranean wedding music with frame drums, reed flute and plucked strings, steady upbeat tempo, the same theme in every clip, mixed low under the narrator. SFX: small fabric rustle, soft room tone.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a shaded sandstone alcove beside the wedding courtyard, painted columns, warm daylight. Senbi stands before a bronze mirror. He straightens his blue-and-gold collar, checks his sash, practices a proud smile, then wipes his forehead with the back of his hand. Camera: eye-level medium shot of Senbi at the mirror; fixed except for an almost imperceptible 5% slow push-in, no tilt or pan. Audio: off-screen British male narrator, warm and dry, begins speaking within half a second and says: “Meet Senbi. He's getting married today, and has checked the mirror forty times.” Music: light ancient-Mediterranean wedding music (frame drums, reed flute, plucked strings), same theme in every clip, low under the voice. Sound effects: small fabric rustle, soft room tone.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06 — Groom preparation</w:t>
      </w:r>
    </w:p>
    <w:p>
      <w:r>
        <w:rPr>
          <w:b/>
        </w:rPr>
        <w:t>REFERENCE IMAGES TO SELECT IN GOOGLE FLOW</w:t>
      </w:r>
    </w:p>
    <w:p>
      <w:r>
        <w:t>Senbi_from_Shot1.png</w:t>
      </w:r>
    </w:p>
    <w:p>
      <w:r>
        <w:t>DURATION: 8 sec (the line needs about 5–6 s of speech; trim the clip in editing)</w:t>
      </w:r>
    </w:p>
    <w:p>
      <w:r>
        <w:rPr>
          <w:b/>
        </w:rPr>
        <w:t>VOICEOVER — NARRATOR ONLY</w:t>
      </w:r>
    </w:p>
    <w:p>
      <w:r>
        <w:t>Every groom has one job: look incredible, and pretend it took no effort.</w:t>
      </w:r>
    </w:p>
    <w:p>
      <w:r>
        <w:rPr>
          <w:b/>
        </w:rPr>
        <w:t>CHARACTER ACTION / SILENT ACTING</w:t>
      </w:r>
    </w:p>
    <w:p>
      <w:r>
        <w:t>Senbi, full body. First he inspects a small bronze razor and runs a hand over his chin. Then he straightens his headband. Finally he adjusts his collar and strikes an overconfident hands-on-hips pose. All expressions and mouth movement are silent acting only; no one on screen speaks.</w:t>
      </w:r>
    </w:p>
    <w:p>
      <w:r>
        <w:rPr>
          <w:b/>
        </w:rPr>
        <w:t>CAMERA / MOTION</w:t>
      </w:r>
    </w:p>
    <w:p>
      <w:r>
        <w:t>Static, locked-off: eye-level full-body medium shot of Senbi; all three actions happen inside the same frame. No tilt, pan, zoom or orbit.</w:t>
      </w:r>
    </w:p>
    <w:p>
      <w:r>
        <w:rPr>
          <w:b/>
        </w:rPr>
        <w:t>MUSIC + SFX</w:t>
      </w:r>
    </w:p>
    <w:p>
      <w:r>
        <w:t>Music: playful comic percussion over the wedding rhythm, mixed low under the narrator. SFX: light razor scrape, one comic boing.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a shaded sandstone alcove beside the wedding courtyard, painted columns, warm daylight. Senbi, full body. First he inspects a small bronze razor and runs a hand over his chin. Then he straightens his headband. Finally he adjusts his collar and strikes an overconfident hands-on-hips pose. Camera: locked-off and perfectly still, eye-level full-body medium shot of Senbi; all three actions happen inside the same frame; the framing never changes (no tilt, pan, zoom or rising camera). Audio: off-screen British male narrator, warm and dry, begins speaking within half a second and says: “Every groom has one job: look incredible, and pretend it took no effort.” Music: playful comic percussion over the wedding rhythm, low under the voice. Sound effects: light razor scrape, one comic boing.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07 — Bride reveal</w:t>
      </w:r>
    </w:p>
    <w:p>
      <w:r>
        <w:rPr>
          <w:b/>
        </w:rPr>
        <w:t>REFERENCE IMAGES TO SELECT IN GOOGLE FLOW</w:t>
      </w:r>
    </w:p>
    <w:p>
      <w:r>
        <w:t>Bride_from_Shot1.png</w:t>
      </w:r>
    </w:p>
    <w:p>
      <w:r>
        <w:t>Courtyard_from_Shot1.png</w:t>
      </w:r>
    </w:p>
    <w:p>
      <w:r>
        <w:t>DURATION: 8 sec (the line needs about 5–6 s of speech; trim the clip in editing)</w:t>
      </w:r>
    </w:p>
    <w:p>
      <w:r>
        <w:rPr>
          <w:b/>
        </w:rPr>
        <w:t>VOICEOVER — NARRATOR ONLY</w:t>
      </w:r>
    </w:p>
    <w:p>
      <w:r>
        <w:t>His bride had been ready for an hour. She was the calm one.</w:t>
      </w:r>
    </w:p>
    <w:p>
      <w:r>
        <w:rPr>
          <w:b/>
        </w:rPr>
        <w:t>CHARACTER ACTION / SILENT ACTING</w:t>
      </w:r>
    </w:p>
    <w:p>
      <w:r>
        <w:t>The bride stands at a bronze mirror. She adjusts her gold headband, touches her dark eye makeup, then gives herself a calm, confident nod. All expressions and mouth movement are silent acting only; no one on screen speaks.</w:t>
      </w:r>
    </w:p>
    <w:p>
      <w:r>
        <w:rPr>
          <w:b/>
        </w:rPr>
        <w:t>CAMERA / MOTION</w:t>
      </w:r>
    </w:p>
    <w:p>
      <w:r>
        <w:t>Locked camera, extremely slow 5% push-in only: eye-level medium shot of the bride at the mirror. No tilt, pan or orbit.</w:t>
      </w:r>
    </w:p>
    <w:p>
      <w:r>
        <w:rPr>
          <w:b/>
        </w:rPr>
        <w:t>MUSIC + SFX</w:t>
      </w:r>
    </w:p>
    <w:p>
      <w:r>
        <w:t>Music: playful ancient-Mediterranean wedding music with frame drums, reed flute and plucked strings, steady upbeat tempo, the same theme in every clip, mixed low under the narrator. SFX: soft jewelry jingle.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a shaded sandstone alcove beside the wedding courtyard, painted columns, warm daylight. The bride stands at a bronze mirror. She adjusts her gold headband, touches her dark eye makeup, then gives herself a calm, confident nod. Camera: eye-level medium shot of the bride at the mirror; fixed except for an almost imperceptible 5% slow push-in, no tilt or pan. Audio: off-screen British male narrator, warm and dry, begins speaking within half a second and says: “His bride had been ready for an hour. She was the calm one.” Music: light ancient-Mediterranean wedding music (frame drums, reed flute, plucked strings), same theme in every clip, low under the voice. Sound effects: soft jewelry jingle.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08 — Marriage contract</w:t>
      </w:r>
    </w:p>
    <w:p>
      <w:r>
        <w:rPr>
          <w:b/>
        </w:rPr>
        <w:t>REFERENCE IMAGES TO SELECT IN GOOGLE FLOW</w:t>
      </w:r>
    </w:p>
    <w:p>
      <w:r>
        <w:t>Bride_from_Shot1.png</w:t>
      </w:r>
    </w:p>
    <w:p>
      <w:r>
        <w:t>04_Parents_and_Relatives.jpg</w:t>
      </w:r>
    </w:p>
    <w:p>
      <w:r>
        <w:t>Courtyard_from_Shot1.png</w:t>
      </w:r>
    </w:p>
    <w:p>
      <w:r>
        <w:t>DURATION: 8 sec (the line needs about 5–6 s of speech; trim the clip in editing)</w:t>
      </w:r>
    </w:p>
    <w:p>
      <w:r>
        <w:rPr>
          <w:b/>
        </w:rPr>
        <w:t>VOICEOVER — NARRATOR ONLY</w:t>
      </w:r>
    </w:p>
    <w:p>
      <w:r>
        <w:t>Then, paperwork. Real contracts survive: property, money, who owes what. Romance, with receipts.</w:t>
      </w:r>
    </w:p>
    <w:p>
      <w:r>
        <w:rPr>
          <w:b/>
        </w:rPr>
        <w:t>CHARACTER ACTION / SILENT ACTING</w:t>
      </w:r>
    </w:p>
    <w:p>
      <w:r>
        <w:t>A scribe unrolls a papyrus on a low table. The bride points at one line while her father nods gravely. She then gives a small, satisfied smile. The papyrus shows only abstract hieroglyph-like marks. All expressions and mouth movement are silent acting only; no one on screen speaks.</w:t>
      </w:r>
    </w:p>
    <w:p>
      <w:r>
        <w:rPr>
          <w:b/>
        </w:rPr>
        <w:t>CAMERA / MOTION</w:t>
      </w:r>
    </w:p>
    <w:p>
      <w:r>
        <w:t>Static, locked-off: eye-level medium two-shot: the scribe, the papyrus and the bride all in the same frame. No tilt, pan, zoom or orbit.</w:t>
      </w:r>
    </w:p>
    <w:p>
      <w:r>
        <w:rPr>
          <w:b/>
        </w:rPr>
        <w:t>MUSIC + SFX</w:t>
      </w:r>
    </w:p>
    <w:p>
      <w:r>
        <w:t>Music: playful ancient-Mediterranean wedding music with frame drums, reed flute and plucked strings, steady upbeat tempo, the same theme in every clip, mixed low under the narrator. SFX: papyrus rustle, quill scratching.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a shaded sandstone alcove beside the wedding courtyard, painted columns, warm daylight. A scribe unrolls a papyrus on a low table. The bride points at one line while her father nods gravely. She then gives a small, satisfied smile. The papyrus shows only abstract hieroglyph-like marks. Camera: locked-off and perfectly still, eye-level medium two-shot: the scribe, the papyrus and the bride all in the same frame; the framing never changes (no tilt, pan, zoom or rising camera). Audio: off-screen British male narrator, warm and dry, begins speaking within half a second and says: “Then, paperwork. Real contracts survive: property, money, who owes what. Romance, with receipts.” Music: light ancient-Mediterranean wedding music (frame drums, reed flute, plucked strings), same theme in every clip, low under the voice. Sound effects: papyrus rustle, quill scratching.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09 — The feast</w:t>
      </w:r>
    </w:p>
    <w:p>
      <w:r>
        <w:rPr>
          <w:b/>
        </w:rPr>
        <w:t>REFERENCE IMAGES TO SELECT IN GOOGLE FLOW</w:t>
      </w:r>
    </w:p>
    <w:p>
      <w:r>
        <w:t>03_Egyptian_Guests.jpg</w:t>
      </w:r>
    </w:p>
    <w:p>
      <w:r>
        <w:t>Courtyard_from_Shot1.png</w:t>
      </w:r>
    </w:p>
    <w:p>
      <w:r>
        <w:t>DURATION: 8 sec (the line needs about 5–6 s of speech; trim the clip in editing)</w:t>
      </w:r>
    </w:p>
    <w:p>
      <w:r>
        <w:rPr>
          <w:b/>
        </w:rPr>
        <w:t>VOICEOVER — NARRATOR ONLY</w:t>
      </w:r>
    </w:p>
    <w:p>
      <w:r>
        <w:t>Bread, figs, roast goose, and beer, basically a food group. Someone was stealing.</w:t>
      </w:r>
    </w:p>
    <w:p>
      <w:r>
        <w:rPr>
          <w:b/>
        </w:rPr>
        <w:t>CHARACTER ACTION / SILENT ACTING</w:t>
      </w:r>
    </w:p>
    <w:p>
      <w:r>
        <w:t>A long feast table in full daylight, loaded with flatbread, roast goose, figs, dates and clay beer jugs, guests eating. At the far end one guest tiptoes up, hides a fig behind his back, and is spotted by an unimpressed aunt. All expressions and mouth movement are silent acting only; no one on screen speaks.</w:t>
      </w:r>
    </w:p>
    <w:p>
      <w:r>
        <w:rPr>
          <w:b/>
        </w:rPr>
        <w:t>CAMERA / MOTION</w:t>
      </w:r>
    </w:p>
    <w:p>
      <w:r>
        <w:t>Static, locked-off: eye-level wide-medium shot of the whole feast table; the sneaky guest stays in frame. No tilt, pan, zoom or orbit.</w:t>
      </w:r>
    </w:p>
    <w:p>
      <w:r>
        <w:rPr>
          <w:b/>
        </w:rPr>
        <w:t>MUSIC + SFX</w:t>
      </w:r>
    </w:p>
    <w:p>
      <w:r>
        <w:t>Music: playful ancient-Mediterranean wedding music with frame drums, reed flute and plucked strings, steady upbeat tempo, the same theme in every clip, mixed low under the narrator. SFX: plates, cups, cheerful chatter.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long feast table in full daylight, loaded with flatbread, roast goose, figs, dates and clay beer jugs, guests eating. At the far end one guest tiptoes up, hides a fig behind his back, and is spotted by an unimpressed aunt. Camera: locked-off and perfectly still, eye-level wide-medium shot of the whole feast table; the sneaky guest stays in frame; the framing never changes (no tilt, pan, zoom or rising camera). Audio: off-screen British male narrator, warm and dry, begins speaking within half a second and says: “Bread, figs, roast goose, and beer, basically a food group. Someone was stealing.” Music: light ancient-Mediterranean wedding music (frame drums, reed flute, plucked strings), same theme in every clip, low under the voice. Sound effects: plates, cups, cheerful chatter.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10 — The cat</w:t>
      </w:r>
    </w:p>
    <w:p>
      <w:r>
        <w:rPr>
          <w:b/>
        </w:rPr>
        <w:t>REFERENCE IMAGES TO SELECT IN GOOGLE FLOW</w:t>
      </w:r>
    </w:p>
    <w:p>
      <w:r>
        <w:t>07_Animals.jpg</w:t>
      </w:r>
    </w:p>
    <w:p>
      <w:r>
        <w:t>Courtyard_from_Shot1.png</w:t>
      </w:r>
    </w:p>
    <w:p>
      <w:r>
        <w:t>DURATION: 8 sec (the line needs about 5–6 s of speech; trim the clip in editing)</w:t>
      </w:r>
    </w:p>
    <w:p>
      <w:r>
        <w:rPr>
          <w:b/>
        </w:rPr>
        <w:t>VOICEOVER — NARRATOR ONLY</w:t>
      </w:r>
    </w:p>
    <w:p>
      <w:r>
        <w:t>Egyptians adored cats. This one knew it. A guest bowed. The cat shrugged.</w:t>
      </w:r>
    </w:p>
    <w:p>
      <w:r>
        <w:rPr>
          <w:b/>
        </w:rPr>
        <w:t>CHARACTER ACTION / SILENT ACTING</w:t>
      </w:r>
    </w:p>
    <w:p>
      <w:r>
        <w:t>A black cat with a small gold collar sits upright on a cushion at the head of the feast table. A guest bows deeply in front of it. The cat looks away and licks its paw. All expressions and mouth movement are silent acting only; no one on screen speaks.</w:t>
      </w:r>
    </w:p>
    <w:p>
      <w:r>
        <w:rPr>
          <w:b/>
        </w:rPr>
        <w:t>CAMERA / MOTION</w:t>
      </w:r>
    </w:p>
    <w:p>
      <w:r>
        <w:t>Static, locked-off: eye-level medium shot with the cat and the bowing guest both in frame. No tilt, pan, zoom or orbit.</w:t>
      </w:r>
    </w:p>
    <w:p>
      <w:r>
        <w:rPr>
          <w:b/>
        </w:rPr>
        <w:t>MUSIC + SFX</w:t>
      </w:r>
    </w:p>
    <w:p>
      <w:r>
        <w:t>Music: playful comic percussion over the wedding rhythm, mixed low under the narrator. SFX: tiny comic sting, soft cat purr.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black cat with a small gold collar sits upright on a cushion at the head of the feast table. A guest bows deeply in front of it. The cat looks away and licks its paw. Camera: locked-off and perfectly still, eye-level medium shot with the cat and the bowing guest both in frame; the framing never changes (no tilt, pan, zoom or rising camera). Audio: off-screen British male narrator, warm and dry, begins speaking within half a second and says: “Egyptians adored cats. This one knew it. A guest bowed. The cat shrugged.” Music: playful comic percussion over the wedding rhythm, low under the voice. Sound effects: tiny comic sting, soft cat purr.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11 — Music begins</w:t>
      </w:r>
    </w:p>
    <w:p>
      <w:r>
        <w:rPr>
          <w:b/>
        </w:rPr>
        <w:t>REFERENCE IMAGES TO SELECT IN GOOGLE FLOW</w:t>
      </w:r>
    </w:p>
    <w:p>
      <w:r>
        <w:t>03_Egyptian_Guests.jpg</w:t>
      </w:r>
    </w:p>
    <w:p>
      <w:r>
        <w:t>Courtyard_from_Shot1.png</w:t>
      </w:r>
    </w:p>
    <w:p>
      <w:r>
        <w:t>DURATION: 8 sec (the line needs about 5–6 s of speech; trim the clip in editing)</w:t>
      </w:r>
    </w:p>
    <w:p>
      <w:r>
        <w:rPr>
          <w:b/>
        </w:rPr>
        <w:t>VOICEOVER — NARRATOR ONLY</w:t>
      </w:r>
    </w:p>
    <w:p>
      <w:r>
        <w:t>Then the music began, and Senbi decided this was his moment.</w:t>
      </w:r>
    </w:p>
    <w:p>
      <w:r>
        <w:rPr>
          <w:b/>
        </w:rPr>
        <w:t>CHARACTER ACTION / SILENT ACTING</w:t>
      </w:r>
    </w:p>
    <w:p>
      <w:r>
        <w:t>Musicians seated at the side tables play harp, frame drum and reed flute while guests dance in the center. Senbi steps into the dance area with a confident grin. All expressions and mouth movement are silent acting only; no one on screen speaks.</w:t>
      </w:r>
    </w:p>
    <w:p>
      <w:r>
        <w:rPr>
          <w:b/>
        </w:rPr>
        <w:t>CAMERA / MOTION</w:t>
      </w:r>
    </w:p>
    <w:p>
      <w:r>
        <w:t>Static, locked-off: eye-level wide shot of the musicians and dancers. No tilt, pan, zoom or orbit.</w:t>
      </w:r>
    </w:p>
    <w:p>
      <w:r>
        <w:rPr>
          <w:b/>
        </w:rPr>
        <w:t>MUSIC + SFX</w:t>
      </w:r>
    </w:p>
    <w:p>
      <w:r>
        <w:t>Music: playful ancient-Mediterranean wedding music with frame drums, reed flute and plucked strings, steady upbeat tempo, the same theme in every clip, mixed low under the narrator. SFX: harp and drums swelling, clapping.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Musicians seated at the side tables play harp, frame drum and reed flute while guests dance in the center. Senbi steps into the dance area with a confident grin. Camera: locked-off and perfectly still, eye-level wide shot of the musicians and dancers; the framing never changes (no tilt, pan, zoom or rising camera). Audio: off-screen British male narrator, warm and dry, begins speaking within half a second and says: “Then the music began, and Senbi decided this was his moment.” Music: light ancient-Mediterranean wedding music (frame drums, reed flute, plucked strings), same theme in every clip, low under the voice. Sound effects: harp and drums swelling, clapping.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12 — Senbi's confidence</w:t>
      </w:r>
    </w:p>
    <w:p>
      <w:r>
        <w:rPr>
          <w:b/>
        </w:rPr>
        <w:t>REFERENCE IMAGES TO SELECT IN GOOGLE FLOW</w:t>
      </w:r>
    </w:p>
    <w:p>
      <w:r>
        <w:t>Senbi_from_Shot1.png</w:t>
      </w:r>
    </w:p>
    <w:p>
      <w:r>
        <w:t>Courtyard_from_Shot1.png</w:t>
      </w:r>
    </w:p>
    <w:p>
      <w:r>
        <w:t>DURATION: 8 sec (the line needs about 5–6 s of speech; trim the clip in editing)</w:t>
      </w:r>
    </w:p>
    <w:p>
      <w:r>
        <w:rPr>
          <w:b/>
        </w:rPr>
        <w:t>VOICEOVER — NARRATOR ONLY</w:t>
      </w:r>
    </w:p>
    <w:p>
      <w:r>
        <w:t>Senbi nearly fell, recovered, and pretended that was the choreography. Nobody believed him.</w:t>
      </w:r>
    </w:p>
    <w:p>
      <w:r>
        <w:rPr>
          <w:b/>
        </w:rPr>
        <w:t>CHARACTER ACTION / SILENT ACTING</w:t>
      </w:r>
    </w:p>
    <w:p>
      <w:r>
        <w:t>Senbi dances with huge confidence, loses his balance for a moment, recovers, and freezes in a proud pose as if the stumble was choreography. All expressions and mouth movement are silent acting only; no one on screen speaks.</w:t>
      </w:r>
    </w:p>
    <w:p>
      <w:r>
        <w:rPr>
          <w:b/>
        </w:rPr>
        <w:t>CAMERA / MOTION</w:t>
      </w:r>
    </w:p>
    <w:p>
      <w:r>
        <w:t>Static, locked-off: eye-level medium shot of Senbi, full body in frame. No tilt, pan, zoom or orbit.</w:t>
      </w:r>
    </w:p>
    <w:p>
      <w:r>
        <w:rPr>
          <w:b/>
        </w:rPr>
        <w:t>MUSIC + SFX</w:t>
      </w:r>
    </w:p>
    <w:p>
      <w:r>
        <w:t>Music: playful comic percussion over the wedding rhythm, mixed low under the narrator. SFX: foot scuff, comic wobble, laughter.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dances with huge confidence, loses his balance for a moment, recovers, and freezes in a proud pose as if the stumble was choreography. Camera: locked-off and perfectly still, eye-level medium shot of Senbi, full body in frame; the framing never changes (no tilt, pan, zoom or rising camera). Audio: off-screen British male narrator, warm and dry, begins speaking within half a second and says: “Senbi nearly fell, recovered, and pretended that was the choreography. Nobody believed him.” Music: playful comic percussion over the wedding rhythm, low under the voice. Sound effects: foot scuff, comic wobble, laughter.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13 — Bride reaction</w:t>
      </w:r>
    </w:p>
    <w:p>
      <w:r>
        <w:rPr>
          <w:b/>
        </w:rPr>
        <w:t>REFERENCE IMAGES TO SELECT IN GOOGLE FLOW</w:t>
      </w:r>
    </w:p>
    <w:p>
      <w:r>
        <w:t>Bride_from_Shot1.png</w:t>
      </w:r>
    </w:p>
    <w:p>
      <w:r>
        <w:t>Courtyard_from_Shot1.png</w:t>
      </w:r>
    </w:p>
    <w:p>
      <w:r>
        <w:t>DURATION: 8 sec (the line needs about 5–6 s of speech; trim the clip in editing)</w:t>
      </w:r>
    </w:p>
    <w:p>
      <w:r>
        <w:rPr>
          <w:b/>
        </w:rPr>
        <w:t>VOICEOVER — NARRATOR ONLY</w:t>
      </w:r>
    </w:p>
    <w:p>
      <w:r>
        <w:t>His bride was trying very hard not to laugh. She loved him. Mostly.</w:t>
      </w:r>
    </w:p>
    <w:p>
      <w:r>
        <w:rPr>
          <w:b/>
        </w:rPr>
        <w:t>CHARACTER ACTION / SILENT ACTING</w:t>
      </w:r>
    </w:p>
    <w:p>
      <w:r>
        <w:t>The bride watches Senbi dance, amused. She tries to stay composed, then hides her smile behind her hand. All expressions and mouth movement are silent acting only; no one on screen speaks.</w:t>
      </w:r>
    </w:p>
    <w:p>
      <w:r>
        <w:rPr>
          <w:b/>
        </w:rPr>
        <w:t>CAMERA / MOTION</w:t>
      </w:r>
    </w:p>
    <w:p>
      <w:r>
        <w:t>Static, locked-off: eye-level close-up of the bride's face. No tilt, pan, zoom or orbit.</w:t>
      </w:r>
    </w:p>
    <w:p>
      <w:r>
        <w:rPr>
          <w:b/>
        </w:rPr>
        <w:t>MUSIC + SFX</w:t>
      </w:r>
    </w:p>
    <w:p>
      <w:r>
        <w:t>Music: playful ancient-Mediterranean wedding music with frame drums, reed flute and plucked strings, steady upbeat tempo, the same theme in every clip, mixed low under the narrator. SFX: suppressed giggle.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 watches Senbi dance, amused. She tries to stay composed, then hides her smile behind her hand. Camera: locked-off and perfectly still, eye-level close-up of the bride's face; the framing never changes (no tilt, pan, zoom or rising camera). Audio: off-screen British male narrator, warm and dry, begins speaking within half a second and says: “His bride was trying very hard not to laugh. She loved him. Mostly.” Music: light ancient-Mediterranean wedding music (frame drums, reed flute, plucked strings), same theme in every clip, low under the voice. Sound effects: suppressed giggle.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14 — Guests celebrate</w:t>
      </w:r>
    </w:p>
    <w:p>
      <w:r>
        <w:rPr>
          <w:b/>
        </w:rPr>
        <w:t>REFERENCE IMAGES TO SELECT IN GOOGLE FLOW</w:t>
      </w:r>
    </w:p>
    <w:p>
      <w:r>
        <w:t>03_Egyptian_Guests.jpg</w:t>
      </w:r>
    </w:p>
    <w:p>
      <w:r>
        <w:t>Courtyard_from_Shot1.png</w:t>
      </w:r>
    </w:p>
    <w:p>
      <w:r>
        <w:t>DURATION: 8 sec (the line needs about 5–6 s of speech; trim the clip in editing)</w:t>
      </w:r>
    </w:p>
    <w:p>
      <w:r>
        <w:rPr>
          <w:b/>
        </w:rPr>
        <w:t>VOICEOVER — NARRATOR ONLY</w:t>
      </w:r>
    </w:p>
    <w:p>
      <w:r>
        <w:t>Everyone danced and raised a cup, the one thing every wedding agrees on.</w:t>
      </w:r>
    </w:p>
    <w:p>
      <w:r>
        <w:rPr>
          <w:b/>
        </w:rPr>
        <w:t>CHARACTER ACTION / SILENT ACTING</w:t>
      </w:r>
    </w:p>
    <w:p>
      <w:r>
        <w:t>Young and old guests clap, dance and raise clay cups in a joyful crowd. All expressions and mouth movement are silent acting only; no one on screen speaks.</w:t>
      </w:r>
    </w:p>
    <w:p>
      <w:r>
        <w:rPr>
          <w:b/>
        </w:rPr>
        <w:t>CAMERA / MOTION</w:t>
      </w:r>
    </w:p>
    <w:p>
      <w:r>
        <w:t>Static, locked-off: eye-level wide-medium shot with several guests in frame. No tilt, pan, zoom or orbit.</w:t>
      </w:r>
    </w:p>
    <w:p>
      <w:r>
        <w:rPr>
          <w:b/>
        </w:rPr>
        <w:t>MUSIC + SFX</w:t>
      </w:r>
    </w:p>
    <w:p>
      <w:r>
        <w:t>Music: playful ancient-Mediterranean wedding music with frame drums, reed flute and plucked strings, steady upbeat tempo, the same theme in every clip, mixed low under the narrator. SFX: clapping, cups clinking, laughter.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Young and old guests clap, dance and raise clay cups in a joyful crowd. Camera: locked-off and perfectly still, eye-level wide-medium shot with several guests in frame; the framing never changes (no tilt, pan, zoom or rising camera). Audio: off-screen British male narrator, warm and dry, begins speaking within half a second and says: “Everyone danced and raised a cup, the one thing every wedding agrees on.” Music: light ancient-Mediterranean wedding music (frame drums, reed flute, plucked strings), same theme in every clip, low under the voice. Sound effects: clapping, cups clinking, laughter.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15 — Food judge</w:t>
      </w:r>
    </w:p>
    <w:p>
      <w:r>
        <w:rPr>
          <w:b/>
        </w:rPr>
        <w:t>REFERENCE IMAGES TO SELECT IN GOOGLE FLOW</w:t>
      </w:r>
    </w:p>
    <w:p>
      <w:r>
        <w:t>03_Egyptian_Guests.jpg</w:t>
      </w:r>
    </w:p>
    <w:p>
      <w:r>
        <w:t>Courtyard_from_Shot1.png</w:t>
      </w:r>
    </w:p>
    <w:p>
      <w:r>
        <w:t>DURATION: 8 sec (the line needs about 5–6 s of speech; trim the clip in editing)</w:t>
      </w:r>
    </w:p>
    <w:p>
      <w:r>
        <w:rPr>
          <w:b/>
        </w:rPr>
        <w:t>VOICEOVER — NARRATOR ONLY</w:t>
      </w:r>
    </w:p>
    <w:p>
      <w:r>
        <w:t>One aunt inspected the food like a tax auditor. Verdict: suspicious, but edible.</w:t>
      </w:r>
    </w:p>
    <w:p>
      <w:r>
        <w:rPr>
          <w:b/>
        </w:rPr>
        <w:t>CHARACTER ACTION / SILENT ACTING</w:t>
      </w:r>
    </w:p>
    <w:p>
      <w:r>
        <w:t>An older woman at the feast table inspects a dish with exaggerated seriousness, tastes it, narrows her eyes, then gives a reluctant nod. All expressions and mouth movement are silent acting only; no one on screen speaks.</w:t>
      </w:r>
    </w:p>
    <w:p>
      <w:r>
        <w:rPr>
          <w:b/>
        </w:rPr>
        <w:t>CAMERA / MOTION</w:t>
      </w:r>
    </w:p>
    <w:p>
      <w:r>
        <w:t>Static, locked-off: eye-level close-up of the woman's face and the dish. No tilt, pan, zoom or orbit.</w:t>
      </w:r>
    </w:p>
    <w:p>
      <w:r>
        <w:rPr>
          <w:b/>
        </w:rPr>
        <w:t>MUSIC + SFX</w:t>
      </w:r>
    </w:p>
    <w:p>
      <w:r>
        <w:t>Music: playful comic percussion over the wedding rhythm, mixed low under the narrator. SFX: spoon tapping a bowl, suspicious hum.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An older woman at the feast table inspects a dish with exaggerated seriousness, tastes it, narrows her eyes, then gives a reluctant nod. Camera: locked-off and perfectly still, eye-level close-up of the woman's face and the dish; the framing never changes (no tilt, pan, zoom or rising camera). Audio: off-screen British male narrator, warm and dry, begins speaking within half a second and says: “One aunt inspected the food like a tax auditor. Verdict: suspicious, but edible.” Music: playful comic percussion over the wedding rhythm, low under the voice. Sound effects: spoon tapping a bowl, suspicious hum.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16 — Headrest gift</w:t>
      </w:r>
    </w:p>
    <w:p>
      <w:r>
        <w:rPr>
          <w:b/>
        </w:rPr>
        <w:t>REFERENCE IMAGES TO SELECT IN GOOGLE FLOW</w:t>
      </w:r>
    </w:p>
    <w:p>
      <w:r>
        <w:t>Senbi_from_Shot1.png</w:t>
      </w:r>
    </w:p>
    <w:p>
      <w:r>
        <w:t>04_Parents_and_Relatives.jpg</w:t>
      </w:r>
    </w:p>
    <w:p>
      <w:r>
        <w:t>Courtyard_from_Shot1.png</w:t>
      </w:r>
    </w:p>
    <w:p>
      <w:r>
        <w:t>DURATION: 8 sec (the line needs about 5–6 s of speech; trim the clip in editing)</w:t>
      </w:r>
    </w:p>
    <w:p>
      <w:r>
        <w:rPr>
          <w:b/>
        </w:rPr>
        <w:t>VOICEOVER — NARRATOR ONLY</w:t>
      </w:r>
    </w:p>
    <w:p>
      <w:r>
        <w:t>Then, the gift: a wooden headrest. Egyptians really did sleep on these.</w:t>
      </w:r>
    </w:p>
    <w:p>
      <w:r>
        <w:rPr>
          <w:b/>
        </w:rPr>
        <w:t>CHARACTER ACTION / SILENT ACTING</w:t>
      </w:r>
    </w:p>
    <w:p>
      <w:r>
        <w:t>The bride's father proudly presents Senbi with a wooden headrest. Senbi accepts it with a polite smile, glances at it, and his smile tightens with concern. All expressions and mouth movement are silent acting only; no one on screen speaks.</w:t>
      </w:r>
    </w:p>
    <w:p>
      <w:r>
        <w:rPr>
          <w:b/>
        </w:rPr>
        <w:t>CAMERA / MOTION</w:t>
      </w:r>
    </w:p>
    <w:p>
      <w:r>
        <w:t>Static, locked-off: eye-level medium two-shot of Senbi and the father. No tilt, pan, zoom or orbit.</w:t>
      </w:r>
    </w:p>
    <w:p>
      <w:r>
        <w:rPr>
          <w:b/>
        </w:rPr>
        <w:t>MUSIC + SFX</w:t>
      </w:r>
    </w:p>
    <w:p>
      <w:r>
        <w:t>Music: playful ancient-Mediterranean wedding music with frame drums, reed flute and plucked strings, steady upbeat tempo, the same theme in every clip, mixed low under the narrator. SFX: one wooden knock.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bride's father proudly presents Senbi with a wooden headrest. Senbi accepts it with a polite smile, glances at it, and his smile tightens with concern. Camera: locked-off and perfectly still, eye-level medium two-shot of Senbi and the father; the framing never changes (no tilt, pan, zoom or rising camera). Audio: off-screen British male narrator, warm and dry, begins speaking within half a second and says: “Then, the gift: a wooden headrest. Egyptians really did sleep on these.” Music: light ancient-Mediterranean wedding music (frame drums, reed flute, plucked strings), same theme in every clip, low under the voice. Sound effects: one wooden knock.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17 — Trying the headrest</w:t>
      </w:r>
    </w:p>
    <w:p>
      <w:r>
        <w:rPr>
          <w:b/>
        </w:rPr>
        <w:t>REFERENCE IMAGES TO SELECT IN GOOGLE FLOW</w:t>
      </w:r>
    </w:p>
    <w:p>
      <w:r>
        <w:t>Senbi_from_Shot1.png</w:t>
      </w:r>
    </w:p>
    <w:p>
      <w:r>
        <w:t>DURATION: 8 sec (the line needs about 5–6 s of speech; trim the clip in editing)</w:t>
      </w:r>
    </w:p>
    <w:p>
      <w:r>
        <w:rPr>
          <w:b/>
        </w:rPr>
        <w:t>VOICEOVER — NARRATOR ONLY</w:t>
      </w:r>
    </w:p>
    <w:p>
      <w:r>
        <w:t>Senbi lay down. His neck filed a formal complaint. His thumbs-up said otherwise.</w:t>
      </w:r>
    </w:p>
    <w:p>
      <w:r>
        <w:rPr>
          <w:b/>
        </w:rPr>
        <w:t>CHARACTER ACTION / SILENT ACTING</w:t>
      </w:r>
    </w:p>
    <w:p>
      <w:r>
        <w:t>Senbi sits on a reed mat and tries resting his neck on the wooden headrest. He freezes in discomfort, then gives a stiff thumbs-up. All expressions and mouth movement are silent acting only; no one on screen speaks.</w:t>
      </w:r>
    </w:p>
    <w:p>
      <w:r>
        <w:rPr>
          <w:b/>
        </w:rPr>
        <w:t>CAMERA / MOTION</w:t>
      </w:r>
    </w:p>
    <w:p>
      <w:r>
        <w:t>Static, locked-off: eye-level medium shot of Senbi with the headrest. No tilt, pan, zoom or orbit.</w:t>
      </w:r>
    </w:p>
    <w:p>
      <w:r>
        <w:rPr>
          <w:b/>
        </w:rPr>
        <w:t>MUSIC + SFX</w:t>
      </w:r>
    </w:p>
    <w:p>
      <w:r>
        <w:t>Music: playful comic percussion over the wedding rhythm, mixed low under the narrator. SFX: comic wooden creak.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sits on a reed mat and tries resting his neck on the wooden headrest. He freezes in discomfort, then gives a stiff thumbs-up. Camera: locked-off and perfectly still, eye-level medium shot of Senbi with the headrest; the framing never changes (no tilt, pan, zoom or rising camera). Audio: off-screen British male narrator, warm and dry, begins speaking within half a second and says: “Senbi lay down. His neck filed a formal complaint. His thumbs-up said otherwise.” Music: playful comic percussion over the wedding rhythm, low under the voice. Sound effects: comic wooden creak.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18 — Wedding peak</w:t>
      </w:r>
    </w:p>
    <w:p>
      <w:r>
        <w:rPr>
          <w:b/>
        </w:rPr>
        <w:t>REFERENCE IMAGES TO SELECT IN GOOGLE FLOW</w:t>
      </w:r>
    </w:p>
    <w:p>
      <w:r>
        <w:t>03_Egyptian_Guests.jpg</w:t>
      </w:r>
    </w:p>
    <w:p>
      <w:r>
        <w:t>Bride_from_Shot1.png</w:t>
      </w:r>
    </w:p>
    <w:p>
      <w:r>
        <w:t>Senbi_from_Shot1.png</w:t>
      </w:r>
    </w:p>
    <w:p>
      <w:r>
        <w:t>DURATION: 8 sec (the line needs about 5–6 s of speech; trim the clip in editing)</w:t>
      </w:r>
    </w:p>
    <w:p>
      <w:r>
        <w:rPr>
          <w:b/>
        </w:rPr>
        <w:t>VOICEOVER — NARRATOR ONLY</w:t>
      </w:r>
    </w:p>
    <w:p>
      <w:r>
        <w:t>For a few perfect minutes, everything was exactly right. Enjoy this part.</w:t>
      </w:r>
    </w:p>
    <w:p>
      <w:r>
        <w:rPr>
          <w:b/>
        </w:rPr>
        <w:t>CHARACTER ACTION / SILENT ACTING</w:t>
      </w:r>
    </w:p>
    <w:p>
      <w:r>
        <w:t>The wedding at its happiest: Senbi and the bride together, musicians playing, guests dancing, banners and flowers swaying lightly in the breeze, warm sunlight. All expressions and mouth movement are silent acting only; no one on screen speaks.</w:t>
      </w:r>
    </w:p>
    <w:p>
      <w:r>
        <w:rPr>
          <w:b/>
        </w:rPr>
        <w:t>CAMERA / MOTION</w:t>
      </w:r>
    </w:p>
    <w:p>
      <w:r>
        <w:t>Locked camera, extremely slow 5% push-in only: wide shot of the whole courtyard at eye level. No tilt, pan or orbit.</w:t>
      </w:r>
    </w:p>
    <w:p>
      <w:r>
        <w:rPr>
          <w:b/>
        </w:rPr>
        <w:t>MUSIC + SFX</w:t>
      </w:r>
    </w:p>
    <w:p>
      <w:r>
        <w:t>Music: playful ancient-Mediterranean wedding music with frame drums, reed flute and plucked strings, steady upbeat tempo, the same theme in every clip, mixed low under the narrator. SFX: applause, drums, wind in the banners.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wedding at its happiest: Senbi and the bride together, musicians playing, guests dancing, banners and flowers swaying lightly in the breeze, warm sunlight. Camera: wide shot of the whole courtyard at eye level; fixed except for an almost imperceptible 5% slow push-in, no tilt or pan. Audio: off-screen British male narrator, warm and dry, begins speaking within half a second and says: “For a few perfect minutes, everything was exactly right. Enjoy this part.” Music: light ancient-Mediterranean wedding music (frame drums, reed flute, plucked strings), same theme in every clip, low under the voice. Sound effects: applause, drums, wind in the banners.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19 — First warning</w:t>
      </w:r>
    </w:p>
    <w:p>
      <w:r>
        <w:rPr>
          <w:b/>
        </w:rPr>
        <w:t>REFERENCE IMAGES TO SELECT IN GOOGLE FLOW</w:t>
      </w:r>
    </w:p>
    <w:p>
      <w:r>
        <w:t>Courtyard_from_Shot1.png</w:t>
      </w:r>
    </w:p>
    <w:p>
      <w:r>
        <w:t>DURATION: 8 sec (the line needs about 5–6 s of speech; trim the clip in editing)</w:t>
      </w:r>
    </w:p>
    <w:p>
      <w:r>
        <w:rPr>
          <w:b/>
        </w:rPr>
        <w:t>VOICEOVER — NARRATOR ONLY</w:t>
      </w:r>
    </w:p>
    <w:p>
      <w:r>
        <w:t>Then a small cup on the table began to tremble. Nobody noticed.</w:t>
      </w:r>
    </w:p>
    <w:p>
      <w:r>
        <w:rPr>
          <w:b/>
        </w:rPr>
        <w:t>CHARACTER ACTION / SILENT ACTING</w:t>
      </w:r>
    </w:p>
    <w:p>
      <w:r>
        <w:t>A small clay cup on a wedding table trembles slightly, as if from distant footsteps. Out-of-focus guests dance behind it, unaware. All expressions and mouth movement are silent acting only; no one on screen speaks.</w:t>
      </w:r>
    </w:p>
    <w:p>
      <w:r>
        <w:rPr>
          <w:b/>
        </w:rPr>
        <w:t>CAMERA / MOTION</w:t>
      </w:r>
    </w:p>
    <w:p>
      <w:r>
        <w:t>Static, locked-off: extreme close-up of the cup; only the cup vibrates, the camera does not. No tilt, pan, zoom or orbit.</w:t>
      </w:r>
    </w:p>
    <w:p>
      <w:r>
        <w:rPr>
          <w:b/>
        </w:rPr>
        <w:t>MUSIC + SFX</w:t>
      </w:r>
    </w:p>
    <w:p>
      <w:r>
        <w:t>Music: playful ancient-Mediterranean wedding music with frame drums, reed flute and plucked strings, steady upbeat tempo, the same theme in every clip, mixed low under the narrator and a faint uneasy undertone. SFX: ceramic cup rattling, faint rumble.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small clay cup on a wedding table trembles slightly, as if from distant footsteps. Out-of-focus guests dance behind it, unaware. Camera: locked-off and perfectly still, extreme close-up of the cup; only the cup vibrates, the camera does not; the framing never changes (no tilt, pan, zoom or rising camera). Audio: off-screen British male narrator, warm and dry, begins speaking within half a second and says: “Then a small cup on the table began to tremble. Nobody noticed.” Music: light ancient-Mediterranean wedding music (frame drums, reed flute, plucked strings) with a faint uneasy undertone, same theme in every clip, low under the voice. Sound effects: ceramic cup rattling, faint rumble.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20 — Musician hears it</w:t>
      </w:r>
    </w:p>
    <w:p>
      <w:r>
        <w:rPr>
          <w:b/>
        </w:rPr>
        <w:t>REFERENCE IMAGES TO SELECT IN GOOGLE FLOW</w:t>
      </w:r>
    </w:p>
    <w:p>
      <w:r>
        <w:t>03_Egyptian_Guests.jpg</w:t>
      </w:r>
    </w:p>
    <w:p>
      <w:r>
        <w:t>Courtyard_from_Shot1.png</w:t>
      </w:r>
    </w:p>
    <w:p>
      <w:r>
        <w:t>DURATION: 8 sec (the line needs about 5–6 s of speech; trim the clip in editing)</w:t>
      </w:r>
    </w:p>
    <w:p>
      <w:r>
        <w:rPr>
          <w:b/>
        </w:rPr>
        <w:t>VOICEOVER — NARRATOR ONLY</w:t>
      </w:r>
    </w:p>
    <w:p>
      <w:r>
        <w:t>The musician noticed. He stopped. Everyone else danced one more beat, blissfully unaware.</w:t>
      </w:r>
    </w:p>
    <w:p>
      <w:r>
        <w:rPr>
          <w:b/>
        </w:rPr>
        <w:t>CHARACTER ACTION / SILENT ACTING</w:t>
      </w:r>
    </w:p>
    <w:p>
      <w:r>
        <w:t>An Egyptian musician suddenly stops playing and looks toward the open gate visible behind him; his joy turns to alertness. The dancers behind him keep dancing for one more beat. All expressions and mouth movement are silent acting only; no one on screen speaks.</w:t>
      </w:r>
    </w:p>
    <w:p>
      <w:r>
        <w:rPr>
          <w:b/>
        </w:rPr>
        <w:t>CAMERA / MOTION</w:t>
      </w:r>
    </w:p>
    <w:p>
      <w:r>
        <w:t>Static, locked-off: eye-level medium shot of the musician with the entrance visible behind him. No tilt, pan, zoom or orbit.</w:t>
      </w:r>
    </w:p>
    <w:p>
      <w:r>
        <w:rPr>
          <w:b/>
        </w:rPr>
        <w:t>MUSIC + SFX</w:t>
      </w:r>
    </w:p>
    <w:p>
      <w:r>
        <w:t>Music: music nearly silent. SFX: music and drums cut out, one drum stops.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An Egyptian musician suddenly stops playing and looks toward the open gate visible behind him; his joy turns to alertness. The dancers behind him keep dancing for one more beat. Camera: locked-off and perfectly still, eye-level medium shot of the musician with the entrance visible behind him; the framing never changes (no tilt, pan, zoom or rising camera). Audio: off-screen British male narrator, warm and dry, begins speaking within half a second and says: “The musician noticed. He stopped. Everyone else danced one more beat, blissfully unaware.” Music: music nearly silent. Sound effects: music and drums cut out, one drum stops.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21 — Street empties</w:t>
      </w:r>
    </w:p>
    <w:p>
      <w:r>
        <w:rPr>
          <w:b/>
        </w:rPr>
        <w:t>REFERENCE IMAGES TO SELECT IN GOOGLE FLOW</w:t>
      </w:r>
    </w:p>
    <w:p>
      <w:r>
        <w:t>09_Alexandria_Streets_and_Market.jpg</w:t>
      </w:r>
    </w:p>
    <w:p>
      <w:r>
        <w:t>DURATION: 8 sec (the line needs about 5–6 s of speech; trim the clip in editing)</w:t>
      </w:r>
    </w:p>
    <w:p>
      <w:r>
        <w:rPr>
          <w:b/>
        </w:rPr>
        <w:t>VOICEOVER — NARRATOR ONLY</w:t>
      </w:r>
    </w:p>
    <w:p>
      <w:r>
        <w:t>Outside, the street went quiet. In a busy city, that's never good.</w:t>
      </w:r>
    </w:p>
    <w:p>
      <w:r>
        <w:rPr>
          <w:b/>
        </w:rPr>
        <w:t>CHARACTER ACTION / SILENT ACTING</w:t>
      </w:r>
    </w:p>
    <w:p>
      <w:r>
        <w:t>The busy street goes quiet. Civilians notice something at the far end, step aside and clear the road. Nothing is visible yet except settling dust; show no soldiers even if the reference image contains some. All expressions and mouth movement are silent acting only; no one on screen speaks.</w:t>
      </w:r>
    </w:p>
    <w:p>
      <w:r>
        <w:rPr>
          <w:b/>
        </w:rPr>
        <w:t>CAMERA / MOTION</w:t>
      </w:r>
    </w:p>
    <w:p>
      <w:r>
        <w:t>Static, locked-off: eye-level wide shot of the street. No tilt, pan, zoom or orbit.</w:t>
      </w:r>
    </w:p>
    <w:p>
      <w:r>
        <w:rPr>
          <w:b/>
        </w:rPr>
        <w:t>MUSIC + SFX</w:t>
      </w:r>
    </w:p>
    <w:p>
      <w:r>
        <w:t>Music: music drops to low sustained tension with distant marching drums, almost silent. SFX: street ambience fading, distant boots.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The busy street goes quiet. Civilians notice something at the far end, step aside and clear the road. Nothing is visible yet except settling dust; show no soldiers even if the reference image contains some. Camera: locked-off and perfectly still, eye-level wide shot of the street; the framing never changes (no tilt, pan, zoom or rising camera). Audio: off-screen British male narrator, warm and dry, begins speaking within half a second and says: “Outside, the street went quiet. In a busy city, that's never good.” Music: low sustained tension with distant marching drums, almost silent. Sound effects: street ambience fading, distant boots.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22 — First Roman step</w:t>
      </w:r>
    </w:p>
    <w:p>
      <w:r>
        <w:rPr>
          <w:b/>
        </w:rPr>
        <w:t>REFERENCE IMAGES TO SELECT IN GOOGLE FLOW</w:t>
      </w:r>
    </w:p>
    <w:p>
      <w:r>
        <w:t>05_Roman_Soldiers.jpg</w:t>
      </w:r>
    </w:p>
    <w:p>
      <w:r>
        <w:t>09_Alexandria_Streets_and_Market.jpg</w:t>
      </w:r>
    </w:p>
    <w:p>
      <w:r>
        <w:t>DURATION: 4 sec (sound-effect beat; nothing is spoken)</w:t>
      </w:r>
    </w:p>
    <w:p>
      <w:r>
        <w:rPr>
          <w:b/>
        </w:rPr>
        <w:t>VOICEOVER — NARRATOR ONLY</w:t>
      </w:r>
    </w:p>
    <w:p>
      <w:r>
        <w:t>(No narration — sound effects only.)</w:t>
      </w:r>
    </w:p>
    <w:p>
      <w:r>
        <w:rPr>
          <w:b/>
        </w:rPr>
        <w:t>CHARACTER ACTION / SILENT ACTING</w:t>
      </w:r>
    </w:p>
    <w:p>
      <w:r>
        <w:t>At ground level, three heavy Roman boots step into the frame one after another from the side, kicking up a little dust. Only boots and lower legs are visible. All expressions and mouth movement are silent acting only; no one on screen speaks.</w:t>
      </w:r>
    </w:p>
    <w:p>
      <w:r>
        <w:rPr>
          <w:b/>
        </w:rPr>
        <w:t>CAMERA / MOTION</w:t>
      </w:r>
    </w:p>
    <w:p>
      <w:r>
        <w:t>Static, locked-off: fixed ground-level frame on the street; the boots step into frame from the side and the camera never rises. No tilt, pan, zoom or orbit.</w:t>
      </w:r>
    </w:p>
    <w:p>
      <w:r>
        <w:rPr>
          <w:b/>
        </w:rPr>
        <w:t>MUSIC + SFX</w:t>
      </w:r>
    </w:p>
    <w:p>
      <w:r>
        <w:t>Music: music drops to low sustained tension with distant marching drums, almost silent. SFX: heavy boot steps with metal clank.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At ground level, three heavy Roman boots step into the frame one after another from the side, kicking up a little dust. Only boots and lower legs are visible. Camera: locked-off and perfectly still, fixed ground-level frame on the street; the boots step into frame from the side and the camera never rises; the framing never changes (no tilt, pan, zoom or rising camera). Audio: no narration and no speech. Sound effects: heavy boot steps with metal clank. Music: low sustained tension with distant marching drums, almost silent.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23 — Roman silhouettes</w:t>
      </w:r>
    </w:p>
    <w:p>
      <w:r>
        <w:rPr>
          <w:b/>
        </w:rPr>
        <w:t>REFERENCE IMAGES TO SELECT IN GOOGLE FLOW</w:t>
      </w:r>
    </w:p>
    <w:p>
      <w:r>
        <w:t>05_Roman_Soldiers.jpg</w:t>
      </w:r>
    </w:p>
    <w:p>
      <w:r>
        <w:t>09_Alexandria_Streets_and_Market.jpg</w:t>
      </w:r>
    </w:p>
    <w:p>
      <w:r>
        <w:t>DURATION: 6 sec</w:t>
      </w:r>
    </w:p>
    <w:p>
      <w:r>
        <w:rPr>
          <w:b/>
        </w:rPr>
        <w:t>VOICEOVER — NARRATOR ONLY</w:t>
      </w:r>
    </w:p>
    <w:p>
      <w:r>
        <w:t>Clank. Clank. Clank. Marching men. Lots of them.</w:t>
      </w:r>
    </w:p>
    <w:p>
      <w:r>
        <w:rPr>
          <w:b/>
        </w:rPr>
        <w:t>CHARACTER ACTION / SILENT ACTING</w:t>
      </w:r>
    </w:p>
    <w:p>
      <w:r>
        <w:t>Several Roman soldiers appear as small silhouettes far away and march steadily toward the camera in formation; helmets and shields are recognizable but tiny. All expressions and mouth movement are silent acting only; no one on screen speaks.</w:t>
      </w:r>
    </w:p>
    <w:p>
      <w:r>
        <w:rPr>
          <w:b/>
        </w:rPr>
        <w:t>CAMERA / MOTION</w:t>
      </w:r>
    </w:p>
    <w:p>
      <w:r>
        <w:t>Locked camera, extremely slow 5% push-in only: eye-level wide street view. No tilt, pan or orbit.</w:t>
      </w:r>
    </w:p>
    <w:p>
      <w:r>
        <w:rPr>
          <w:b/>
        </w:rPr>
        <w:t>MUSIC + SFX</w:t>
      </w:r>
    </w:p>
    <w:p>
      <w:r>
        <w:t>Music: music drops to low sustained tension with distant marching drums, almost silent. SFX: marching boots in rhythm, metal clinks.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Several Roman soldiers appear as small silhouettes far away and march steadily toward the camera in formation; helmets and shields are recognizable but tiny. Camera: eye-level wide street view; fixed except for an almost imperceptible 5% slow push-in, no tilt or pan. Audio: off-screen British male narrator, warm and dry, begins speaking within half a second and says: “Clank. Clank. Clank. Marching men. Lots of them.” Music: low sustained tension with distant marching drums, almost silent. Sound effects: marching boots in rhythm, metal clinks.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24 — Wedding oblivious</w:t>
      </w:r>
    </w:p>
    <w:p>
      <w:r>
        <w:rPr>
          <w:b/>
        </w:rPr>
        <w:t>REFERENCE IMAGES TO SELECT IN GOOGLE FLOW</w:t>
      </w:r>
    </w:p>
    <w:p>
      <w:r>
        <w:t>Courtyard_from_Shot1.png</w:t>
      </w:r>
    </w:p>
    <w:p>
      <w:r>
        <w:t>Senbi_from_Shot1.png</w:t>
      </w:r>
    </w:p>
    <w:p>
      <w:r>
        <w:t>Bride_from_Shot1.png</w:t>
      </w:r>
    </w:p>
    <w:p>
      <w:r>
        <w:t>DURATION: 6 sec</w:t>
      </w:r>
    </w:p>
    <w:p>
      <w:r>
        <w:rPr>
          <w:b/>
        </w:rPr>
        <w:t>VOICEOVER — NARRATOR ONLY</w:t>
      </w:r>
    </w:p>
    <w:p>
      <w:r>
        <w:t>Inside, nobody had a clue. Senbi was busy spinning.</w:t>
      </w:r>
    </w:p>
    <w:p>
      <w:r>
        <w:rPr>
          <w:b/>
        </w:rPr>
        <w:t>CHARACTER ACTION / SILENT ACTING</w:t>
      </w:r>
    </w:p>
    <w:p>
      <w:r>
        <w:t>Guests dance and laugh; Senbi spins happily in the center, completely unaware. The open gate at the back stays calm. All expressions and mouth movement are silent acting only; no one on screen speaks.</w:t>
      </w:r>
    </w:p>
    <w:p>
      <w:r>
        <w:rPr>
          <w:b/>
        </w:rPr>
        <w:t>CAMERA / MOTION</w:t>
      </w:r>
    </w:p>
    <w:p>
      <w:r>
        <w:t>Static, locked-off: eye-level medium-wide shot of the courtyard. No tilt, pan, zoom or orbit.</w:t>
      </w:r>
    </w:p>
    <w:p>
      <w:r>
        <w:rPr>
          <w:b/>
        </w:rPr>
        <w:t>MUSIC + SFX</w:t>
      </w:r>
    </w:p>
    <w:p>
      <w:r>
        <w:t>Music: playful ancient-Mediterranean wedding music with frame drums, reed flute and plucked strings, steady upbeat tempo, the same theme in every clip, mixed low under the narrator and a faint uneasy undertone. SFX: wedding music muffled, faint thump.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Guests dance and laugh; Senbi spins happily in the center, completely unaware. The open gate at the back stays calm. Camera: locked-off and perfectly still, eye-level medium-wide shot of the courtyard; the framing never changes (no tilt, pan, zoom or rising camera). Audio: off-screen British male narrator, warm and dry, begins speaking within half a second and says: “Inside, nobody had a clue. Senbi was busy spinning.” Music: light ancient-Mediterranean wedding music (frame drums, reed flute, plucked strings) with a faint uneasy undertone, same theme in every clip, low under the voice. Sound effects: wedding music muffled, faint thump.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25 — Roman reveal</w:t>
      </w:r>
    </w:p>
    <w:p>
      <w:r>
        <w:rPr>
          <w:b/>
        </w:rPr>
        <w:t>REFERENCE IMAGES TO SELECT IN GOOGLE FLOW</w:t>
      </w:r>
    </w:p>
    <w:p>
      <w:r>
        <w:t>05_Roman_Soldiers.jpg</w:t>
      </w:r>
    </w:p>
    <w:p>
      <w:r>
        <w:t>09_Alexandria_Streets_and_Market.jpg</w:t>
      </w:r>
    </w:p>
    <w:p>
      <w:r>
        <w:t>DURATION: 8 sec (the line needs about 5–6 s of speech; trim the clip in editing)</w:t>
      </w:r>
    </w:p>
    <w:p>
      <w:r>
        <w:rPr>
          <w:b/>
        </w:rPr>
        <w:t>VOICEOVER — NARRATOR ONLY</w:t>
      </w:r>
    </w:p>
    <w:p>
      <w:r>
        <w:t>And then Rome arrived. Tired, dusty, and looking for the right address.</w:t>
      </w:r>
    </w:p>
    <w:p>
      <w:r>
        <w:rPr>
          <w:b/>
        </w:rPr>
        <w:t>CHARACTER ACTION / SILENT ACTING</w:t>
      </w:r>
    </w:p>
    <w:p>
      <w:r>
        <w:t>Two tired, dusty Roman legionaries walk into the street in front of the wedding house, shields and spears in hand. They stop and look around, confused rather than menacing. All expressions and mouth movement are silent acting only; no one on screen speaks.</w:t>
      </w:r>
    </w:p>
    <w:p>
      <w:r>
        <w:rPr>
          <w:b/>
        </w:rPr>
        <w:t>CAMERA / MOTION</w:t>
      </w:r>
    </w:p>
    <w:p>
      <w:r>
        <w:t>Static, locked-off: eye-level medium-wide shot of the street; the soldiers walk into the frame. No tilt, pan, zoom or orbit.</w:t>
      </w:r>
    </w:p>
    <w:p>
      <w:r>
        <w:rPr>
          <w:b/>
        </w:rPr>
        <w:t>MUSIC + SFX</w:t>
      </w:r>
    </w:p>
    <w:p>
      <w:r>
        <w:t>Music: music drops to low sustained tension with distant marching drums, almost silent. SFX: armor clank, dust, a tired sigh.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Two tired, dusty Roman legionaries walk into the street in front of the wedding house, shields and spears in hand. They stop and look around, confused rather than menacing. Camera: locked-off and perfectly still, eye-level medium-wide shot of the street; the soldiers walk into the frame; the framing never changes (no tilt, pan, zoom or rising camera). Audio: off-screen British male narrator, warm and dry, begins speaking within half a second and says: “And then Rome arrived. Tired, dusty, and looking for the right address.” Music: low sustained tension with distant marching drums, almost silent. Sound effects: armor clank, dust, a tired sigh.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26 — Egyptians stare</w:t>
      </w:r>
    </w:p>
    <w:p>
      <w:r>
        <w:rPr>
          <w:b/>
        </w:rPr>
        <w:t>REFERENCE IMAGES TO SELECT IN GOOGLE FLOW</w:t>
      </w:r>
    </w:p>
    <w:p>
      <w:r>
        <w:t>03_Egyptian_Guests.jpg</w:t>
      </w:r>
    </w:p>
    <w:p>
      <w:r>
        <w:t>05_Roman_Soldiers.jpg</w:t>
      </w:r>
    </w:p>
    <w:p>
      <w:r>
        <w:t>Courtyard_from_Shot1.png</w:t>
      </w:r>
    </w:p>
    <w:p>
      <w:r>
        <w:t>DURATION: 8 sec (the line needs about 5–6 s of speech; trim the clip in editing)</w:t>
      </w:r>
    </w:p>
    <w:p>
      <w:r>
        <w:rPr>
          <w:b/>
        </w:rPr>
        <w:t>VOICEOVER — NARRATOR ONLY</w:t>
      </w:r>
    </w:p>
    <w:p>
      <w:r>
        <w:t>The guests peeked out. One terrified. One confused. One assumed it was entertainment.</w:t>
      </w:r>
    </w:p>
    <w:p>
      <w:r>
        <w:rPr>
          <w:b/>
        </w:rPr>
        <w:t>CHARACTER ACTION / SILENT ACTING</w:t>
      </w:r>
    </w:p>
    <w:p>
      <w:r>
        <w:t>Three guests peek out of the doorway at the same time: one frightened, one confused, one grinning as if the soldiers are the entertainment. All expressions and mouth movement are silent acting only; no one on screen speaks.</w:t>
      </w:r>
    </w:p>
    <w:p>
      <w:r>
        <w:rPr>
          <w:b/>
        </w:rPr>
        <w:t>CAMERA / MOTION</w:t>
      </w:r>
    </w:p>
    <w:p>
      <w:r>
        <w:t>Static, locked-off: eye-level medium-wide shot of the doorway with all three guests peeking in the same frame. No tilt, pan, zoom or orbit.</w:t>
      </w:r>
    </w:p>
    <w:p>
      <w:r>
        <w:rPr>
          <w:b/>
        </w:rPr>
        <w:t>MUSIC + SFX</w:t>
      </w:r>
    </w:p>
    <w:p>
      <w:r>
        <w:t>Music: music nearly silent. SFX: murmurs, nervous cough.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Three guests peek out of the doorway at the same time: one frightened, one confused, one grinning as if the soldiers are the entertainment. Camera: locked-off and perfectly still, eye-level medium-wide shot of the doorway with all three guests peeking in the same frame; the framing never changes (no tilt, pan, zoom or rising camera). Audio: off-screen British male narrator, warm and dry, begins speaking within half a second and says: “The guests peeked out. One terrified. One confused. One assumed it was entertainment.” Music: music nearly silent. Sound effects: murmurs, nervous cough.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27 — Drunk uncle</w:t>
      </w:r>
    </w:p>
    <w:p>
      <w:r>
        <w:rPr>
          <w:b/>
        </w:rPr>
        <w:t>REFERENCE IMAGES TO SELECT IN GOOGLE FLOW</w:t>
      </w:r>
    </w:p>
    <w:p>
      <w:r>
        <w:t>04_Parents_and_Relatives.jpg</w:t>
      </w:r>
    </w:p>
    <w:p>
      <w:r>
        <w:t>05_Roman_Soldiers.jpg</w:t>
      </w:r>
    </w:p>
    <w:p>
      <w:r>
        <w:t>Courtyard_from_Shot1.png</w:t>
      </w:r>
    </w:p>
    <w:p>
      <w:r>
        <w:t>DURATION: 8 sec (the line needs about 5–6 s of speech; trim the clip in editing)</w:t>
      </w:r>
    </w:p>
    <w:p>
      <w:r>
        <w:rPr>
          <w:b/>
        </w:rPr>
        <w:t>VOICEOVER — NARRATOR ONLY</w:t>
      </w:r>
    </w:p>
    <w:p>
      <w:r>
        <w:t>Then one uncle, a man with absolutely no fear, grabbed a beer.</w:t>
      </w:r>
    </w:p>
    <w:p>
      <w:r>
        <w:rPr>
          <w:b/>
        </w:rPr>
        <w:t>CHARACTER ACTION / SILENT ACTING</w:t>
      </w:r>
    </w:p>
    <w:p>
      <w:r>
        <w:t>A cheerful, slightly tipsy older uncle grabs a clay beer cup and walks confidently across the frame toward the Roman soldiers, as if greeting ordinary guests. All expressions and mouth movement are silent acting only; no one on screen speaks.</w:t>
      </w:r>
    </w:p>
    <w:p>
      <w:r>
        <w:rPr>
          <w:b/>
        </w:rPr>
        <w:t>CAMERA / MOTION</w:t>
      </w:r>
    </w:p>
    <w:p>
      <w:r>
        <w:t>Static, locked-off: eye-level medium-wide shot; the uncle walks across the frame. No tilt, pan, zoom or orbit.</w:t>
      </w:r>
    </w:p>
    <w:p>
      <w:r>
        <w:rPr>
          <w:b/>
        </w:rPr>
        <w:t>MUSIC + SFX</w:t>
      </w:r>
    </w:p>
    <w:p>
      <w:r>
        <w:t>Music: playful comic percussion over the wedding rhythm, mixed low under the narrator. SFX: cup clink.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A cheerful, slightly tipsy older uncle grabs a clay beer cup and walks confidently across the frame toward the Roman soldiers, as if greeting ordinary guests. Camera: locked-off and perfectly still, eye-level medium-wide shot; the uncle walks across the frame; the framing never changes (no tilt, pan, zoom or rising camera). Audio: off-screen British male narrator, warm and dry, begins speaking within half a second and says: “Then one uncle, a man with absolutely no fear, grabbed a beer.” Music: playful comic percussion over the wedding rhythm, low under the voice. Sound effects: cup clink.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28 — Offering beer</w:t>
      </w:r>
    </w:p>
    <w:p>
      <w:r>
        <w:rPr>
          <w:b/>
        </w:rPr>
        <w:t>REFERENCE IMAGES TO SELECT IN GOOGLE FLOW</w:t>
      </w:r>
    </w:p>
    <w:p>
      <w:r>
        <w:t>04_Parents_and_Relatives.jpg</w:t>
      </w:r>
    </w:p>
    <w:p>
      <w:r>
        <w:t>05_Roman_Soldiers.jpg</w:t>
      </w:r>
    </w:p>
    <w:p>
      <w:r>
        <w:t>DURATION: 8 sec (the line needs about 5–6 s of speech; trim the clip in editing)</w:t>
      </w:r>
    </w:p>
    <w:p>
      <w:r>
        <w:rPr>
          <w:b/>
        </w:rPr>
        <w:t>VOICEOVER — NARRATOR ONLY</w:t>
      </w:r>
    </w:p>
    <w:p>
      <w:r>
        <w:t>He offered it to a Roman. As if it were completely normal.</w:t>
      </w:r>
    </w:p>
    <w:p>
      <w:r>
        <w:rPr>
          <w:b/>
        </w:rPr>
        <w:t>CHARACTER ACTION / SILENT ACTING</w:t>
      </w:r>
    </w:p>
    <w:p>
      <w:r>
        <w:t>The uncle offers the cup with a big smile. A Roman soldier looks at the cup, then at the uncle, and does not move. All expressions and mouth movement are silent acting only; no one on screen speaks.</w:t>
      </w:r>
    </w:p>
    <w:p>
      <w:r>
        <w:rPr>
          <w:b/>
        </w:rPr>
        <w:t>CAMERA / MOTION</w:t>
      </w:r>
    </w:p>
    <w:p>
      <w:r>
        <w:t>Static, locked-off: eye-level medium two-shot. No tilt, pan, zoom or orbit.</w:t>
      </w:r>
    </w:p>
    <w:p>
      <w:r>
        <w:rPr>
          <w:b/>
        </w:rPr>
        <w:t>MUSIC + SFX</w:t>
      </w:r>
    </w:p>
    <w:p>
      <w:r>
        <w:t>Music: music nearly silent. SFX: cup clink, awkward silence.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The uncle offers the cup with a big smile. A Roman soldier looks at the cup, then at the uncle, and does not move. Camera: locked-off and perfectly still, eye-level medium two-shot; the framing never changes (no tilt, pan, zoom or rising camera). Audio: off-screen British male narrator, warm and dry, begins speaking within half a second and says: “He offered it to a Roman. As if it were completely normal.” Music: music nearly silent. Sound effects: cup clink, awkward silence.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29 — Roman confusion</w:t>
      </w:r>
    </w:p>
    <w:p>
      <w:r>
        <w:rPr>
          <w:b/>
        </w:rPr>
        <w:t>REFERENCE IMAGES TO SELECT IN GOOGLE FLOW</w:t>
      </w:r>
    </w:p>
    <w:p>
      <w:r>
        <w:t>05_Roman_Soldiers.jpg</w:t>
      </w:r>
    </w:p>
    <w:p>
      <w:r>
        <w:t>DURATION: 8 sec (the line needs about 5–6 s of speech; trim the clip in editing)</w:t>
      </w:r>
    </w:p>
    <w:p>
      <w:r>
        <w:rPr>
          <w:b/>
        </w:rPr>
        <w:t>VOICEOVER — NARRATOR ONLY</w:t>
      </w:r>
    </w:p>
    <w:p>
      <w:r>
        <w:t>The soldier stared at the cup, then the uncle. A trap? Or hospitality?</w:t>
      </w:r>
    </w:p>
    <w:p>
      <w:r>
        <w:rPr>
          <w:b/>
        </w:rPr>
        <w:t>CHARACTER ACTION / SILENT ACTING</w:t>
      </w:r>
    </w:p>
    <w:p>
      <w:r>
        <w:t>Close-up of the Roman soldier's confused face. He looks from the cup to the smiling uncle, cautiously takes the cup, and his eyes slide sideways toward his comrades. All expressions and mouth movement are silent acting only; no one on screen speaks.</w:t>
      </w:r>
    </w:p>
    <w:p>
      <w:r>
        <w:rPr>
          <w:b/>
        </w:rPr>
        <w:t>CAMERA / MOTION</w:t>
      </w:r>
    </w:p>
    <w:p>
      <w:r>
        <w:t>Locked camera, extremely slow 5% push-in only: eye-level medium close-up of the soldier. No tilt, pan or orbit.</w:t>
      </w:r>
    </w:p>
    <w:p>
      <w:r>
        <w:rPr>
          <w:b/>
        </w:rPr>
        <w:t>MUSIC + SFX</w:t>
      </w:r>
    </w:p>
    <w:p>
      <w:r>
        <w:t>Music: music nearly silent. SFX: tiny gulp, uneasy hum.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Close-up of the Roman soldier's confused face. He looks from the cup to the smiling uncle, cautiously takes the cup, and his eyes slide sideways toward his comrades. Camera: eye-level medium close-up of the soldier; fixed except for an almost imperceptible 5% slow push-in, no tilt or pan. Audio: off-screen British male narrator, warm and dry, begins speaking within half a second and says: “The soldier stared at the cup, then the uncle. A trap? Or hospitality?” Music: music nearly silent. Sound effects: tiny gulp, uneasy hum.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30 — Food wins</w:t>
      </w:r>
    </w:p>
    <w:p>
      <w:r>
        <w:rPr>
          <w:b/>
        </w:rPr>
        <w:t>REFERENCE IMAGES TO SELECT IN GOOGLE FLOW</w:t>
      </w:r>
    </w:p>
    <w:p>
      <w:r>
        <w:t>05_Roman_Soldiers.jpg</w:t>
      </w:r>
    </w:p>
    <w:p>
      <w:r>
        <w:t>Courtyard_from_Shot1.png</w:t>
      </w:r>
    </w:p>
    <w:p>
      <w:r>
        <w:t>DURATION: 8 sec (the line needs about 5–6 s of speech; trim the clip in editing)</w:t>
      </w:r>
    </w:p>
    <w:p>
      <w:r>
        <w:rPr>
          <w:b/>
        </w:rPr>
        <w:t>VOICEOVER — NARRATOR ONLY</w:t>
      </w:r>
    </w:p>
    <w:p>
      <w:r>
        <w:t>Then the Romans saw the food. Military discipline lasted about four seconds.</w:t>
      </w:r>
    </w:p>
    <w:p>
      <w:r>
        <w:rPr>
          <w:b/>
        </w:rPr>
        <w:t>CHARACTER ACTION / SILENT ACTING</w:t>
      </w:r>
    </w:p>
    <w:p>
      <w:r>
        <w:t>Two Roman soldiers in the foreground, the feast table with roast goose, bread and fruit behind them. Their serious faces soften as they turn their heads toward the food; one leans slightly forward. All expressions and mouth movement are silent acting only; no one on screen speaks.</w:t>
      </w:r>
    </w:p>
    <w:p>
      <w:r>
        <w:rPr>
          <w:b/>
        </w:rPr>
        <w:t>CAMERA / MOTION</w:t>
      </w:r>
    </w:p>
    <w:p>
      <w:r>
        <w:t>Static, locked-off: eye-level wide-medium shot: the soldiers in the foreground, the feast table behind them; they turn their heads toward it. No tilt, pan, zoom or orbit.</w:t>
      </w:r>
    </w:p>
    <w:p>
      <w:r>
        <w:rPr>
          <w:b/>
        </w:rPr>
        <w:t>MUSIC + SFX</w:t>
      </w:r>
    </w:p>
    <w:p>
      <w:r>
        <w:t>Music: playful comic percussion over the wedding rhythm, mixed low under the narrator. SFX: stomach growl, sniff.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Two Roman soldiers in the foreground, the feast table with roast goose, bread and fruit behind them. Their serious faces soften as they turn their heads toward the food; one leans slightly forward. Camera: locked-off and perfectly still, eye-level wide-medium shot: the soldiers in the foreground, the feast table behind them; they turn their heads toward it; the framing never changes (no tilt, pan, zoom or rising camera). Audio: off-screen British male narrator, warm and dry, begins speaking within half a second and says: “Then the Romans saw the food. Military discipline lasted about four seconds.” Music: playful comic percussion over the wedding rhythm, low under the voice. Sound effects: stomach growl, sniff.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31 — Accidental party</w:t>
      </w:r>
    </w:p>
    <w:p>
      <w:r>
        <w:rPr>
          <w:b/>
        </w:rPr>
        <w:t>REFERENCE IMAGES TO SELECT IN GOOGLE FLOW</w:t>
      </w:r>
    </w:p>
    <w:p>
      <w:r>
        <w:t>05_Roman_Soldiers.jpg</w:t>
      </w:r>
    </w:p>
    <w:p>
      <w:r>
        <w:t>03_Egyptian_Guests.jpg</w:t>
      </w:r>
    </w:p>
    <w:p>
      <w:r>
        <w:t>Courtyard_from_Shot1.png</w:t>
      </w:r>
    </w:p>
    <w:p>
      <w:r>
        <w:t>DURATION: 8 sec (the line needs about 5–6 s of speech; trim the clip in editing)</w:t>
      </w:r>
    </w:p>
    <w:p>
      <w:r>
        <w:rPr>
          <w:b/>
        </w:rPr>
        <w:t>VOICEOVER — NARRATOR ONLY</w:t>
      </w:r>
    </w:p>
    <w:p>
      <w:r>
        <w:t>One soldier stepped into the dance. Nobody stopped him. Somehow, it worked.</w:t>
      </w:r>
    </w:p>
    <w:p>
      <w:r>
        <w:rPr>
          <w:b/>
        </w:rPr>
        <w:t>CHARACTER ACTION / SILENT ACTING</w:t>
      </w:r>
    </w:p>
    <w:p>
      <w:r>
        <w:t>One Roman soldier steps awkwardly onto the dance floor. The Egyptian guests stare in silence. Then one guest begins to copy his stiff step. All expressions and mouth movement are silent acting only; no one on screen speaks.</w:t>
      </w:r>
    </w:p>
    <w:p>
      <w:r>
        <w:rPr>
          <w:b/>
        </w:rPr>
        <w:t>CAMERA / MOTION</w:t>
      </w:r>
    </w:p>
    <w:p>
      <w:r>
        <w:t>Static, locked-off: eye-level wide shot. No tilt, pan, zoom or orbit.</w:t>
      </w:r>
    </w:p>
    <w:p>
      <w:r>
        <w:rPr>
          <w:b/>
        </w:rPr>
        <w:t>MUSIC + SFX</w:t>
      </w:r>
    </w:p>
    <w:p>
      <w:r>
        <w:t>Music: playful comic percussion over the wedding rhythm, mixed low under the narrator. SFX: shield tap blending into the rhythm, clapping.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One Roman soldier steps awkwardly onto the dance floor. The Egyptian guests stare in silence. Then one guest begins to copy his stiff step. Camera: locked-off and perfectly still, eye-level wide shot; the framing never changes (no tilt, pan, zoom or rising camera). Audio: off-screen British male narrator, warm and dry, begins speaking within half a second and says: “One soldier stepped into the dance. Nobody stopped him. Somehow, it worked.” Music: playful comic percussion over the wedding rhythm, low under the voice. Sound effects: shield tap blending into the rhythm, clapping.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32 — Armor dance</w:t>
      </w:r>
    </w:p>
    <w:p>
      <w:r>
        <w:rPr>
          <w:b/>
        </w:rPr>
        <w:t>REFERENCE IMAGES TO SELECT IN GOOGLE FLOW</w:t>
      </w:r>
    </w:p>
    <w:p>
      <w:r>
        <w:t>05_Roman_Soldiers.jpg</w:t>
      </w:r>
    </w:p>
    <w:p>
      <w:r>
        <w:t>03_Egyptian_Guests.jpg</w:t>
      </w:r>
    </w:p>
    <w:p>
      <w:r>
        <w:t>Courtyard_from_Shot1.png</w:t>
      </w:r>
    </w:p>
    <w:p>
      <w:r>
        <w:t>DURATION: 6 sec</w:t>
      </w:r>
    </w:p>
    <w:p>
      <w:r>
        <w:rPr>
          <w:b/>
        </w:rPr>
        <w:t>VOICEOVER — NARRATOR ONLY</w:t>
      </w:r>
    </w:p>
    <w:p>
      <w:r>
        <w:t>Roman engineering changed the world. Roman dancing did not.</w:t>
      </w:r>
    </w:p>
    <w:p>
      <w:r>
        <w:rPr>
          <w:b/>
        </w:rPr>
        <w:t>CHARACTER ACTION / SILENT ACTING</w:t>
      </w:r>
    </w:p>
    <w:p>
      <w:r>
        <w:t>Three Roman soldiers in full armor attempt the Egyptian dance, stiff but strangely synchronized, capes swaying; Egyptian dancers around them smile and clap. All expressions and mouth movement are silent acting only; no one on screen speaks.</w:t>
      </w:r>
    </w:p>
    <w:p>
      <w:r>
        <w:rPr>
          <w:b/>
        </w:rPr>
        <w:t>CAMERA / MOTION</w:t>
      </w:r>
    </w:p>
    <w:p>
      <w:r>
        <w:t>Static, locked-off: eye-level wide shot of the dancing Romans. No tilt, pan, zoom or orbit.</w:t>
      </w:r>
    </w:p>
    <w:p>
      <w:r>
        <w:rPr>
          <w:b/>
        </w:rPr>
        <w:t>MUSIC + SFX</w:t>
      </w:r>
    </w:p>
    <w:p>
      <w:r>
        <w:t>Music: playful comic percussion over the wedding rhythm, mixed low under the narrator. SFX: armor clanking out of rhythm.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Three Roman soldiers in full armor attempt the Egyptian dance, stiff but strangely synchronized, capes swaying; Egyptian dancers around them smile and clap. Camera: locked-off and perfectly still, eye-level wide shot of the dancing Romans; the framing never changes (no tilt, pan, zoom or rising camera). Audio: off-screen British male narrator, warm and dry, begins speaking within half a second and says: “Roman engineering changed the world. Roman dancing did not.” Music: playful comic percussion over the wedding rhythm, low under the voice. Sound effects: armor clanking out of rhythm.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33 — Senbi joins</w:t>
      </w:r>
    </w:p>
    <w:p>
      <w:r>
        <w:rPr>
          <w:b/>
        </w:rPr>
        <w:t>REFERENCE IMAGES TO SELECT IN GOOGLE FLOW</w:t>
      </w:r>
    </w:p>
    <w:p>
      <w:r>
        <w:t>Senbi_from_Shot1.png</w:t>
      </w:r>
    </w:p>
    <w:p>
      <w:r>
        <w:t>05_Roman_Soldiers.jpg</w:t>
      </w:r>
    </w:p>
    <w:p>
      <w:r>
        <w:t>Courtyard_from_Shot1.png</w:t>
      </w:r>
    </w:p>
    <w:p>
      <w:r>
        <w:t>DURATION: 8 sec (the line needs about 5–6 s of speech; trim the clip in editing)</w:t>
      </w:r>
    </w:p>
    <w:p>
      <w:r>
        <w:rPr>
          <w:b/>
        </w:rPr>
        <w:t>VOICEOVER — NARRATOR ONLY</w:t>
      </w:r>
    </w:p>
    <w:p>
      <w:r>
        <w:t>Senbi, ever the host, invited one to join. Of course he did.</w:t>
      </w:r>
    </w:p>
    <w:p>
      <w:r>
        <w:rPr>
          <w:b/>
        </w:rPr>
        <w:t>CHARACTER ACTION / SILENT ACTING</w:t>
      </w:r>
    </w:p>
    <w:p>
      <w:r>
        <w:t>Senbi dances proudly beside a Roman soldier and gestures for him to follow. The soldier hesitates, then copies Senbi's arm movement. All expressions and mouth movement are silent acting only; no one on screen speaks.</w:t>
      </w:r>
    </w:p>
    <w:p>
      <w:r>
        <w:rPr>
          <w:b/>
        </w:rPr>
        <w:t>CAMERA / MOTION</w:t>
      </w:r>
    </w:p>
    <w:p>
      <w:r>
        <w:t>Static, locked-off: eye-level medium two-shot. No tilt, pan, zoom or orbit.</w:t>
      </w:r>
    </w:p>
    <w:p>
      <w:r>
        <w:rPr>
          <w:b/>
        </w:rPr>
        <w:t>MUSIC + SFX</w:t>
      </w:r>
    </w:p>
    <w:p>
      <w:r>
        <w:t>Music: playful comic percussion over the wedding rhythm, mixed low under the narrator. SFX: laughter, hand claps.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dances proudly beside a Roman soldier and gestures for him to follow. The soldier hesitates, then copies Senbi's arm movement. Camera: locked-off and perfectly still, eye-level medium two-shot; the framing never changes (no tilt, pan, zoom or rising camera). Audio: off-screen British male narrator, warm and dry, begins speaking within half a second and says: “Senbi, ever the host, invited one to join. Of course he did.” Music: playful comic percussion over the wedding rhythm, low under the voice. Sound effects: laughter, hand claps.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34 — Bride disbelief</w:t>
      </w:r>
    </w:p>
    <w:p>
      <w:r>
        <w:rPr>
          <w:b/>
        </w:rPr>
        <w:t>REFERENCE IMAGES TO SELECT IN GOOGLE FLOW</w:t>
      </w:r>
    </w:p>
    <w:p>
      <w:r>
        <w:t>Bride_from_Shot1.png</w:t>
      </w:r>
    </w:p>
    <w:p>
      <w:r>
        <w:t>Senbi_from_Shot1.png</w:t>
      </w:r>
    </w:p>
    <w:p>
      <w:r>
        <w:t>05_Roman_Soldiers.jpg</w:t>
      </w:r>
    </w:p>
    <w:p>
      <w:r>
        <w:t>DURATION: 8 sec (the line needs about 5–6 s of speech; trim the clip in editing)</w:t>
      </w:r>
    </w:p>
    <w:p>
      <w:r>
        <w:rPr>
          <w:b/>
        </w:rPr>
        <w:t>VOICEOVER — NARRATOR ONLY</w:t>
      </w:r>
    </w:p>
    <w:p>
      <w:r>
        <w:t>His bride slowly covered her face. This was not in the contract.</w:t>
      </w:r>
    </w:p>
    <w:p>
      <w:r>
        <w:rPr>
          <w:b/>
        </w:rPr>
        <w:t>CHARACTER ACTION / SILENT ACTING</w:t>
      </w:r>
    </w:p>
    <w:p>
      <w:r>
        <w:t>The bride watches Senbi dancing with the Romans. She slowly covers her face with her hand. All expressions and mouth movement are silent acting only; no one on screen speaks.</w:t>
      </w:r>
    </w:p>
    <w:p>
      <w:r>
        <w:rPr>
          <w:b/>
        </w:rPr>
        <w:t>CAMERA / MOTION</w:t>
      </w:r>
    </w:p>
    <w:p>
      <w:r>
        <w:t>Static, locked-off: eye-level medium close-up of the bride. No tilt, pan, zoom or orbit.</w:t>
      </w:r>
    </w:p>
    <w:p>
      <w:r>
        <w:rPr>
          <w:b/>
        </w:rPr>
        <w:t>MUSIC + SFX</w:t>
      </w:r>
    </w:p>
    <w:p>
      <w:r>
        <w:t>Music: playful comic percussion over the wedding rhythm, mixed low under the narrator. SFX: gasp, muffled laugh.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 watches Senbi dancing with the Romans. She slowly covers her face with her hand. Camera: locked-off and perfectly still, eye-level medium close-up of the bride; the framing never changes (no tilt, pan, zoom or rising camera). Audio: off-screen British male narrator, warm and dry, begins speaking within half a second and says: “His bride slowly covered her face. This was not in the contract.” Music: playful comic percussion over the wedding rhythm, low under the voice. Sound effects: gasp, muffled laugh.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35 — Controlled chaos</w:t>
      </w:r>
    </w:p>
    <w:p>
      <w:r>
        <w:rPr>
          <w:b/>
        </w:rPr>
        <w:t>REFERENCE IMAGES TO SELECT IN GOOGLE FLOW</w:t>
      </w:r>
    </w:p>
    <w:p>
      <w:r>
        <w:t>Senbi_from_Shot1.png</w:t>
      </w:r>
    </w:p>
    <w:p>
      <w:r>
        <w:t>Bride_from_Shot1.png</w:t>
      </w:r>
    </w:p>
    <w:p>
      <w:r>
        <w:t>03_Egyptian_Guests.jpg</w:t>
      </w:r>
    </w:p>
    <w:p>
      <w:r>
        <w:t>DURATION: 8 sec (the line needs about 5–6 s of speech; trim the clip in editing)</w:t>
      </w:r>
    </w:p>
    <w:p>
      <w:r>
        <w:rPr>
          <w:b/>
        </w:rPr>
        <w:t>VOICEOVER — NARRATOR ONLY</w:t>
      </w:r>
    </w:p>
    <w:p>
      <w:r>
        <w:t>Soon, Egyptians and Romans were passing food and stepping on each other's feet.</w:t>
      </w:r>
    </w:p>
    <w:p>
      <w:r>
        <w:rPr>
          <w:b/>
        </w:rPr>
        <w:t>CHARACTER ACTION / SILENT ACTING</w:t>
      </w:r>
    </w:p>
    <w:p>
      <w:r>
        <w:t>Joyful chaos: Egyptians and Romans dance together, musicians struggle to keep the rhythm, a plate of food is passed along. Senbi is delighted; the bride looks overwhelmed. Keep no more than eight characters visible. All expressions and mouth movement are silent acting only; no one on screen speaks.</w:t>
      </w:r>
    </w:p>
    <w:p>
      <w:r>
        <w:rPr>
          <w:b/>
        </w:rPr>
        <w:t>CAMERA / MOTION</w:t>
      </w:r>
    </w:p>
    <w:p>
      <w:r>
        <w:t>Static, locked-off: eye-level wide shot of the whole courtyard. No tilt, pan, zoom or orbit.</w:t>
      </w:r>
    </w:p>
    <w:p>
      <w:r>
        <w:rPr>
          <w:b/>
        </w:rPr>
        <w:t>MUSIC + SFX</w:t>
      </w:r>
    </w:p>
    <w:p>
      <w:r>
        <w:t>Music: playful comic percussion over the wedding rhythm, mixed low under the narrator. SFX: laughter, plates, music chaos.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Joyful chaos: Egyptians and Romans dance together, musicians struggle to keep the rhythm, a plate of food is passed along. Senbi is delighted; the bride looks overwhelmed. Keep no more than eight characters visible. Camera: locked-off and perfectly still, eye-level wide shot of the whole courtyard; the framing never changes (no tilt, pan, zoom or rising camera). Audio: off-screen British male narrator, warm and dry, begins speaking within half a second and says: “Soon, Egyptians and Romans were passing food and stepping on each other's feet.” Music: playful comic percussion over the wedding rhythm, low under the voice. Sound effects: laughter, plates, music chaos.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36 — Music stops</w:t>
      </w:r>
    </w:p>
    <w:p>
      <w:r>
        <w:rPr>
          <w:b/>
        </w:rPr>
        <w:t>REFERENCE IMAGES TO SELECT IN GOOGLE FLOW</w:t>
      </w:r>
    </w:p>
    <w:p>
      <w:r>
        <w:t>03_Egyptian_Guests.jpg</w:t>
      </w:r>
    </w:p>
    <w:p>
      <w:r>
        <w:t>05_Roman_Soldiers.jpg</w:t>
      </w:r>
    </w:p>
    <w:p>
      <w:r>
        <w:t>Courtyard_from_Shot1.png</w:t>
      </w:r>
    </w:p>
    <w:p>
      <w:r>
        <w:t>DURATION: 8 sec (the line needs about 5–6 s of speech; trim the clip in editing)</w:t>
      </w:r>
    </w:p>
    <w:p>
      <w:r>
        <w:rPr>
          <w:b/>
        </w:rPr>
        <w:t>VOICEOVER — NARRATOR ONLY</w:t>
      </w:r>
    </w:p>
    <w:p>
      <w:r>
        <w:t>Then a horn cut through the music, and everyone froze mid-step.</w:t>
      </w:r>
    </w:p>
    <w:p>
      <w:r>
        <w:rPr>
          <w:b/>
        </w:rPr>
        <w:t>CHARACTER ACTION / SILENT ACTING</w:t>
      </w:r>
    </w:p>
    <w:p>
      <w:r>
        <w:t>A sharp horn blast: everyone freezes mid-step, Egyptians and Romans together, in a comic tableau. All expressions and mouth movement are silent acting only; no one on screen speaks.</w:t>
      </w:r>
    </w:p>
    <w:p>
      <w:r>
        <w:rPr>
          <w:b/>
        </w:rPr>
        <w:t>CAMERA / MOTION</w:t>
      </w:r>
    </w:p>
    <w:p>
      <w:r>
        <w:t>Static, locked-off: eye-level wide shot. No tilt, pan, zoom or orbit.</w:t>
      </w:r>
    </w:p>
    <w:p>
      <w:r>
        <w:rPr>
          <w:b/>
        </w:rPr>
        <w:t>MUSIC + SFX</w:t>
      </w:r>
    </w:p>
    <w:p>
      <w:r>
        <w:t>Music: music nearly silent. SFX: sharp military horn, then silence.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sharp horn blast: everyone freezes mid-step, Egyptians and Romans together, in a comic tableau. Camera: locked-off and perfectly still, eye-level wide shot; the framing never changes (no tilt, pan, zoom or rising camera). Audio: off-screen British male narrator, warm and dry, begins speaking within half a second and says: “Then a horn cut through the music, and everyone froze mid-step.” Music: music nearly silent. Sound effects: sharp military horn, then silence.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37 — Commander entrance</w:t>
      </w:r>
    </w:p>
    <w:p>
      <w:r>
        <w:rPr>
          <w:b/>
        </w:rPr>
        <w:t>REFERENCE IMAGES TO SELECT IN GOOGLE FLOW</w:t>
      </w:r>
    </w:p>
    <w:p>
      <w:r>
        <w:t>06_Roman_Commander.jpg</w:t>
      </w:r>
    </w:p>
    <w:p>
      <w:r>
        <w:t>05_Roman_Soldiers.jpg</w:t>
      </w:r>
    </w:p>
    <w:p>
      <w:r>
        <w:t>Courtyard_from_Shot1.png</w:t>
      </w:r>
    </w:p>
    <w:p>
      <w:r>
        <w:t>DURATION: 8 sec (the line needs about 5–6 s of speech; trim the clip in editing)</w:t>
      </w:r>
    </w:p>
    <w:p>
      <w:r>
        <w:rPr>
          <w:b/>
        </w:rPr>
        <w:t>VOICEOVER — NARRATOR ONLY</w:t>
      </w:r>
    </w:p>
    <w:p>
      <w:r>
        <w:t>And in walked the commander. The only adult in the building.</w:t>
      </w:r>
    </w:p>
    <w:p>
      <w:r>
        <w:rPr>
          <w:b/>
        </w:rPr>
        <w:t>CHARACTER ACTION / SILENT ACTING</w:t>
      </w:r>
    </w:p>
    <w:p>
      <w:r>
        <w:t>A Roman commander in bronze-and-gold armor walks calmly through the open gate holding a scroll. The dancing soldiers step aside. The courtyard falls silent. All expressions and mouth movement are silent acting only; no one on screen speaks.</w:t>
      </w:r>
    </w:p>
    <w:p>
      <w:r>
        <w:rPr>
          <w:b/>
        </w:rPr>
        <w:t>CAMERA / MOTION</w:t>
      </w:r>
    </w:p>
    <w:p>
      <w:r>
        <w:t>Static, locked-off: fixed, slightly low angle that never tilts, on the commander walking in. No tilt, pan, zoom or orbit.</w:t>
      </w:r>
    </w:p>
    <w:p>
      <w:r>
        <w:rPr>
          <w:b/>
        </w:rPr>
        <w:t>MUSIC + SFX</w:t>
      </w:r>
    </w:p>
    <w:p>
      <w:r>
        <w:t>Music: music drops to low sustained tension with distant marching drums, almost silent. SFX: slow footsteps, cloak rustle.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Roman commander in bronze-and-gold armor walks calmly through the open gate holding a scroll. The dancing soldiers step aside. The courtyard falls silent. The commander wears a gold laurel wreath and a red cloak; no banner, no lettering. Camera: locked-off and perfectly still, fixed, slightly low angle that never tilts, on the commander walking in; the framing never changes (no tilt, pan, zoom or rising camera). Audio: off-screen British male narrator, warm and dry, begins speaking within half a second and says: “And in walked the commander. The only adult in the building.” Music: low sustained tension with distant marching drums, almost silent. Sound effects: slow footsteps, cloak rustle.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38 — Commander scans</w:t>
      </w:r>
    </w:p>
    <w:p>
      <w:r>
        <w:rPr>
          <w:b/>
        </w:rPr>
        <w:t>REFERENCE IMAGES TO SELECT IN GOOGLE FLOW</w:t>
      </w:r>
    </w:p>
    <w:p>
      <w:r>
        <w:t>06_Roman_Commander.jpg</w:t>
      </w:r>
    </w:p>
    <w:p>
      <w:r>
        <w:t>Senbi_from_Shot1.png</w:t>
      </w:r>
    </w:p>
    <w:p>
      <w:r>
        <w:t>Bride_from_Shot1.png</w:t>
      </w:r>
    </w:p>
    <w:p>
      <w:r>
        <w:t>DURATION: 8 sec (the line needs about 5–6 s of speech; trim the clip in editing)</w:t>
      </w:r>
    </w:p>
    <w:p>
      <w:r>
        <w:rPr>
          <w:b/>
        </w:rPr>
        <w:t>VOICEOVER — NARRATOR ONLY</w:t>
      </w:r>
    </w:p>
    <w:p>
      <w:r>
        <w:t>He saw his soldiers dancing. The food. The bride. The groom. The cat.</w:t>
      </w:r>
    </w:p>
    <w:p>
      <w:r>
        <w:rPr>
          <w:b/>
        </w:rPr>
        <w:t>CHARACTER ACTION / SILENT ACTING</w:t>
      </w:r>
    </w:p>
    <w:p>
      <w:r>
        <w:t>The commander stands serious and still. He slowly turns his head: the dancing soldiers, the food, the bride and groom, the decorations. He stays completely serious. All expressions and mouth movement are silent acting only; no one on screen speaks.</w:t>
      </w:r>
    </w:p>
    <w:p>
      <w:r>
        <w:rPr>
          <w:b/>
        </w:rPr>
        <w:t>CAMERA / MOTION</w:t>
      </w:r>
    </w:p>
    <w:p>
      <w:r>
        <w:t>Static, locked-off: eye-level medium shot of the commander; he turns his head, the camera does not pan. No tilt, pan, zoom or orbit.</w:t>
      </w:r>
    </w:p>
    <w:p>
      <w:r>
        <w:rPr>
          <w:b/>
        </w:rPr>
        <w:t>MUSIC + SFX</w:t>
      </w:r>
    </w:p>
    <w:p>
      <w:r>
        <w:t>Music: music nearly silent. SFX: quiet room tone, fire crackle.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commander stands serious and still. He slowly turns his head: the dancing soldiers, the food, the bride and groom, the decorations. He stays completely serious. The commander wears a gold laurel wreath and a red cloak; no banner, no lettering. Camera: locked-off and perfectly still, eye-level medium shot of the commander; he turns his head, the camera does not pan; the framing never changes (no tilt, pan, zoom or rising camera). Audio: off-screen British male narrator, warm and dry, begins speaking within half a second and says: “He saw his soldiers dancing. The food. The bride. The groom. The cat.” Music: music nearly silent. Sound effects: quiet room tone, fire crackle.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39 — Cat stare</w:t>
      </w:r>
    </w:p>
    <w:p>
      <w:r>
        <w:rPr>
          <w:b/>
        </w:rPr>
        <w:t>REFERENCE IMAGES TO SELECT IN GOOGLE FLOW</w:t>
      </w:r>
    </w:p>
    <w:p>
      <w:r>
        <w:t>06_Roman_Commander.jpg</w:t>
      </w:r>
    </w:p>
    <w:p>
      <w:r>
        <w:t>07_Animals.jpg</w:t>
      </w:r>
    </w:p>
    <w:p>
      <w:r>
        <w:t>DURATION: 8 sec (the line needs about 5–6 s of speech; trim the clip in editing)</w:t>
      </w:r>
    </w:p>
    <w:p>
      <w:r>
        <w:rPr>
          <w:b/>
        </w:rPr>
        <w:t>VOICEOVER — NARRATOR ONLY</w:t>
      </w:r>
    </w:p>
    <w:p>
      <w:r>
        <w:t>The cat looked back. The cat was not impressed by the Roman Empire.</w:t>
      </w:r>
    </w:p>
    <w:p>
      <w:r>
        <w:rPr>
          <w:b/>
        </w:rPr>
        <w:t>CHARACTER ACTION / SILENT ACTING</w:t>
      </w:r>
    </w:p>
    <w:p>
      <w:r>
        <w:t>The commander stands in the foreground; behind him on the table the black cat with a small gold collar stares straight at him, unmoved. The commander's serious face twitches slightly. All expressions and mouth movement are silent acting only; no one on screen speaks.</w:t>
      </w:r>
    </w:p>
    <w:p>
      <w:r>
        <w:rPr>
          <w:b/>
        </w:rPr>
        <w:t>CAMERA / MOTION</w:t>
      </w:r>
    </w:p>
    <w:p>
      <w:r>
        <w:t>Static, locked-off: eye-level medium two-shot: the commander in the foreground, the cat on the table behind him; no cutting. No tilt, pan, zoom or orbit.</w:t>
      </w:r>
    </w:p>
    <w:p>
      <w:r>
        <w:rPr>
          <w:b/>
        </w:rPr>
        <w:t>MUSIC + SFX</w:t>
      </w:r>
    </w:p>
    <w:p>
      <w:r>
        <w:t>Music: music nearly silent. SFX: cat meow, tiny sting.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commander stands in the foreground; behind him on the table the black cat with a small gold collar stares straight at him, unmoved. The commander's serious face twitches slightly. The commander wears a gold laurel wreath and a red cloak; no banner, no lettering. Camera: locked-off and perfectly still, eye-level medium two-shot: the commander in the foreground, the cat on the table behind him; no cutting; the framing never changes (no tilt, pan, zoom or rising camera). Audio: off-screen British male narrator, warm and dry, begins speaking within half a second and says: “The cat looked back. The cat was not impressed by the Roman Empire.” Music: music nearly silent. Sound effects: cat meow, tiny sting.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40 — Announcement</w:t>
      </w:r>
    </w:p>
    <w:p>
      <w:r>
        <w:rPr>
          <w:b/>
        </w:rPr>
        <w:t>REFERENCE IMAGES TO SELECT IN GOOGLE FLOW</w:t>
      </w:r>
    </w:p>
    <w:p>
      <w:r>
        <w:t>06_Roman_Commander.jpg</w:t>
      </w:r>
    </w:p>
    <w:p>
      <w:r>
        <w:t>03_Egyptian_Guests.jpg</w:t>
      </w:r>
    </w:p>
    <w:p>
      <w:r>
        <w:t>Senbi_from_Shot1.png</w:t>
      </w:r>
    </w:p>
    <w:p>
      <w:r>
        <w:t>DURATION: 8 sec (the line needs about 5–6 s of speech; trim the clip in editing)</w:t>
      </w:r>
    </w:p>
    <w:p>
      <w:r>
        <w:rPr>
          <w:b/>
        </w:rPr>
        <w:t>VOICEOVER — NARRATOR ONLY</w:t>
      </w:r>
    </w:p>
    <w:p>
      <w:r>
        <w:t>He unrolled the scroll. Message received: Egypt has new management.</w:t>
      </w:r>
    </w:p>
    <w:p>
      <w:r>
        <w:rPr>
          <w:b/>
        </w:rPr>
        <w:t>CHARACTER ACTION / SILENT ACTING</w:t>
      </w:r>
    </w:p>
    <w:p>
      <w:r>
        <w:t>Symmetrical composition: the commander at the center unrolls his scroll while Egyptians and Romans stand silent on both sides. All expressions and mouth movement are silent acting only; no one on screen speaks.</w:t>
      </w:r>
    </w:p>
    <w:p>
      <w:r>
        <w:rPr>
          <w:b/>
        </w:rPr>
        <w:t>CAMERA / MOTION</w:t>
      </w:r>
    </w:p>
    <w:p>
      <w:r>
        <w:t>Static, locked-off: symmetrical eye-level medium-wide shot. No tilt, pan, zoom or orbit.</w:t>
      </w:r>
    </w:p>
    <w:p>
      <w:r>
        <w:rPr>
          <w:b/>
        </w:rPr>
        <w:t>MUSIC + SFX</w:t>
      </w:r>
    </w:p>
    <w:p>
      <w:r>
        <w:t>Music: music drops to low sustained tension with distant marching drums, almost silent. SFX: scroll unrolling, one dramatic drum hit.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Symmetrical composition: the commander at the center unrolls his scroll while Egyptians and Romans stand silent on both sides. The commander wears a gold laurel wreath and a red cloak; no banner, no lettering. Camera: locked-off and perfectly still, symmetrical eye-level medium-wide shot; the framing never changes (no tilt, pan, zoom or rising camera). Audio: off-screen British male narrator, warm and dry, begins speaking within half a second and says: “He unrolled the scroll. Message received: Egypt has new management.” Music: low sustained tension with distant marching drums, almost silent. Sound effects: scroll unrolling, one dramatic drum hit.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41 — Senbi and bride</w:t>
      </w:r>
    </w:p>
    <w:p>
      <w:r>
        <w:rPr>
          <w:b/>
        </w:rPr>
        <w:t>REFERENCE IMAGES TO SELECT IN GOOGLE FLOW</w:t>
      </w:r>
    </w:p>
    <w:p>
      <w:r>
        <w:t>Senbi_from_Shot1.png</w:t>
      </w:r>
    </w:p>
    <w:p>
      <w:r>
        <w:t>Bride_from_Shot1.png</w:t>
      </w:r>
    </w:p>
    <w:p>
      <w:r>
        <w:t>03_Egyptian_Guests.jpg</w:t>
      </w:r>
    </w:p>
    <w:p>
      <w:r>
        <w:t>DURATION: 8 sec (the line needs about 5–6 s of speech; trim the clip in editing)</w:t>
      </w:r>
    </w:p>
    <w:p>
      <w:r>
        <w:rPr>
          <w:b/>
        </w:rPr>
        <w:t>VOICEOVER — NARRATOR ONLY</w:t>
      </w:r>
    </w:p>
    <w:p>
      <w:r>
        <w:t>Senbi looked at his bride. Same question, silently: is the wedding still on?</w:t>
      </w:r>
    </w:p>
    <w:p>
      <w:r>
        <w:rPr>
          <w:b/>
        </w:rPr>
        <w:t>CHARACTER ACTION / SILENT ACTING</w:t>
      </w:r>
    </w:p>
    <w:p>
      <w:r>
        <w:t>Senbi turns slowly toward the bride; she looks back at him. Both realize the wedding has taken a very strange turn. All expressions and mouth movement are silent acting only; no one on screen speaks.</w:t>
      </w:r>
    </w:p>
    <w:p>
      <w:r>
        <w:rPr>
          <w:b/>
        </w:rPr>
        <w:t>CAMERA / MOTION</w:t>
      </w:r>
    </w:p>
    <w:p>
      <w:r>
        <w:t>Static, locked-off: eye-level medium two-shot of Senbi and the bride. No tilt, pan, zoom or orbit.</w:t>
      </w:r>
    </w:p>
    <w:p>
      <w:r>
        <w:rPr>
          <w:b/>
        </w:rPr>
        <w:t>MUSIC + SFX</w:t>
      </w:r>
    </w:p>
    <w:p>
      <w:r>
        <w:t>Music: music drops to low sustained tension with distant marching drums, almost silent. SFX: nervous breath, single drum.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turns slowly toward the bride; she looks back at him. Both realize the wedding has taken a very strange turn. Camera: locked-off and perfectly still, eye-level medium two-shot of Senbi and the bride; the framing never changes (no tilt, pan, zoom or rising camera). Audio: off-screen British male narrator, warm and dry, begins speaking within half a second and says: “Senbi looked at his bride. Same question, silently: is the wedding still on?” Music: low sustained tension with distant marching drums, almost silent. Sound effects: nervous breath, single drum.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42 — City transition</w:t>
      </w:r>
    </w:p>
    <w:p>
      <w:r>
        <w:rPr>
          <w:b/>
        </w:rPr>
        <w:t>REFERENCE IMAGES TO SELECT IN GOOGLE FLOW</w:t>
      </w:r>
    </w:p>
    <w:p>
      <w:r>
        <w:t>08_Alexandria_City_Overview.jpg</w:t>
      </w:r>
    </w:p>
    <w:p>
      <w:r>
        <w:t>05_Roman_Soldiers.jpg</w:t>
      </w:r>
    </w:p>
    <w:p>
      <w:r>
        <w:t>DURATION: 8 sec (the line needs about 5–6 s of speech; trim the clip in editing)</w:t>
      </w:r>
    </w:p>
    <w:p>
      <w:r>
        <w:rPr>
          <w:b/>
        </w:rPr>
        <w:t>VOICEOVER — NARRATOR ONLY</w:t>
      </w:r>
    </w:p>
    <w:p>
      <w:r>
        <w:t>Outside, the city was changing hands. Inside, there was still a wedding.</w:t>
      </w:r>
    </w:p>
    <w:p>
      <w:r>
        <w:rPr>
          <w:b/>
        </w:rPr>
        <w:t>CHARACTER ACTION / SILENT ACTING</w:t>
      </w:r>
    </w:p>
    <w:p>
      <w:r>
        <w:t>Roman soldiers walk through the streets of Alexandria while Egyptian civilians watch from the sides. The mood turns briefly serious. All expressions and mouth movement are silent acting only; no one on screen speaks.</w:t>
      </w:r>
    </w:p>
    <w:p>
      <w:r>
        <w:rPr>
          <w:b/>
        </w:rPr>
        <w:t>CAMERA / MOTION</w:t>
      </w:r>
    </w:p>
    <w:p>
      <w:r>
        <w:t>Static, locked-off: eye-level wide shot of Alexandria with Roman soldiers in the streets. No tilt, pan, zoom or orbit.</w:t>
      </w:r>
    </w:p>
    <w:p>
      <w:r>
        <w:rPr>
          <w:b/>
        </w:rPr>
        <w:t>MUSIC + SFX</w:t>
      </w:r>
    </w:p>
    <w:p>
      <w:r>
        <w:t>Music: music nearly silent. SFX: harbor ambience, distant boots.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Roman soldiers walk through the streets of Alexandria while Egyptian civilians watch from the sides. The mood turns briefly serious. Camera: locked-off and perfectly still, eye-level wide shot of Alexandria with Roman soldiers in the streets; the framing never changes (no tilt, pan, zoom or rising camera). Audio: off-screen British male narrator, warm and dry, begins speaking within half a second and says: “Outside, the city was changing hands. Inside, there was still a wedding.” Music: music nearly silent. Sound effects: harbor ambience, distant boots.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43 — Clarification</w:t>
      </w:r>
    </w:p>
    <w:p>
      <w:r>
        <w:rPr>
          <w:b/>
        </w:rPr>
        <w:t>REFERENCE IMAGES TO SELECT IN GOOGLE FLOW</w:t>
      </w:r>
    </w:p>
    <w:p>
      <w:r>
        <w:t>08_Alexandria_City_Overview.jpg</w:t>
      </w:r>
    </w:p>
    <w:p>
      <w:r>
        <w:t>09_Alexandria_Streets_and_Market.jpg</w:t>
      </w:r>
    </w:p>
    <w:p>
      <w:r>
        <w:t>05_Roman_Soldiers.jpg</w:t>
      </w:r>
    </w:p>
    <w:p>
      <w:r>
        <w:t>DURATION: 8 sec (the line needs about 5–6 s of speech; trim the clip in editing)</w:t>
      </w:r>
    </w:p>
    <w:p>
      <w:r>
        <w:rPr>
          <w:b/>
        </w:rPr>
        <w:t>VOICEOVER — NARRATOR ONLY</w:t>
      </w:r>
    </w:p>
    <w:p>
      <w:r>
        <w:t>To be clear: Senbi and his wedding are fiction. The cat, sadly, too.</w:t>
      </w:r>
    </w:p>
    <w:p>
      <w:r>
        <w:rPr>
          <w:b/>
        </w:rPr>
        <w:t>CHARACTER ACTION / SILENT ACTING</w:t>
      </w:r>
    </w:p>
    <w:p>
      <w:r>
        <w:t>A few Roman soldiers pass through while ordinary Egyptians keep going about their day: carrying baskets, bargaining, hauling jars. The scene signals real history around the fictional wedding. All expressions and mouth movement are silent acting only; no one on screen speaks.</w:t>
      </w:r>
    </w:p>
    <w:p>
      <w:r>
        <w:rPr>
          <w:b/>
        </w:rPr>
        <w:t>CAMERA / MOTION</w:t>
      </w:r>
    </w:p>
    <w:p>
      <w:r>
        <w:t>Static, locked-off: eye-level wide observational shot of Alexandria. No tilt, pan, zoom or orbit.</w:t>
      </w:r>
    </w:p>
    <w:p>
      <w:r>
        <w:rPr>
          <w:b/>
        </w:rPr>
        <w:t>MUSIC + SFX</w:t>
      </w:r>
    </w:p>
    <w:p>
      <w:r>
        <w:t>Music: music nearly silent. SFX: calm city ambience.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sunlit street of ancient Alexandria outside the wedding house, sandstone walls and palms. A few Roman soldiers pass through while ordinary Egyptians keep going about their day: carrying baskets, bargaining, hauling jars. The scene signals real history around the fictional wedding. Camera: locked-off and perfectly still, eye-level wide observational shot of Alexandria; the framing never changes (no tilt, pan, zoom or rising camera). Audio: off-screen British male narrator, warm and dry, begins speaking within half a second and says: “To be clear: Senbi and his wedding are fiction. The cat, sadly, too.” Music: music nearly silent. Sound effects: calm city ambience.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44 — Historical anchor</w:t>
      </w:r>
    </w:p>
    <w:p>
      <w:r>
        <w:rPr>
          <w:b/>
        </w:rPr>
        <w:t>EDIT NOTE: in the final edit, place this clip right after Shot 25 (before Shot 26) so the audience knows why the Romans are there before the dancing. The shot number stays 44; do not regenerate.</w:t>
      </w:r>
    </w:p>
    <w:p>
      <w:r>
        <w:rPr>
          <w:b/>
        </w:rPr>
        <w:t>REFERENCE IMAGES TO SELECT IN GOOGLE FLOW</w:t>
      </w:r>
    </w:p>
    <w:p>
      <w:r>
        <w:t>08_Alexandria_City_Overview.jpg</w:t>
      </w:r>
    </w:p>
    <w:p>
      <w:r>
        <w:t>09_Alexandria_Streets_and_Market.jpg</w:t>
      </w:r>
    </w:p>
    <w:p>
      <w:r>
        <w:t>05_Roman_Soldiers.jpg</w:t>
      </w:r>
    </w:p>
    <w:p>
      <w:r>
        <w:t>DURATION: 8 sec (the line needs about 5–6 s of speech; trim the clip in editing)</w:t>
      </w:r>
    </w:p>
    <w:p>
      <w:r>
        <w:rPr>
          <w:b/>
        </w:rPr>
        <w:t>VOICEOVER — NARRATOR ONLY</w:t>
      </w:r>
    </w:p>
    <w:p>
      <w:r>
        <w:t>The setting is real: in 30 BC, Octavian took Alexandria. Egypt became Roman.</w:t>
      </w:r>
    </w:p>
    <w:p>
      <w:r>
        <w:rPr>
          <w:b/>
        </w:rPr>
        <w:t>CHARACTER ACTION / SILENT ACTING</w:t>
      </w:r>
    </w:p>
    <w:p>
      <w:r>
        <w:t>Stylized historical tableau at the moment Roman authority takes over: Roman ships entering the harbor, soldiers on the quay, civilians watching. Do not depict the wedding. All expressions and mouth movement are silent acting only; no one on screen speaks.</w:t>
      </w:r>
    </w:p>
    <w:p>
      <w:r>
        <w:rPr>
          <w:b/>
        </w:rPr>
        <w:t>CAMERA / MOTION</w:t>
      </w:r>
    </w:p>
    <w:p>
      <w:r>
        <w:t>Locked camera, extremely slow 5% push-in only: wide shot of the Alexandria harbor and city, horizon level. No tilt, pan or orbit.</w:t>
      </w:r>
    </w:p>
    <w:p>
      <w:r>
        <w:rPr>
          <w:b/>
        </w:rPr>
        <w:t>MUSIC + SFX</w:t>
      </w:r>
    </w:p>
    <w:p>
      <w:r>
        <w:t>Music: music nearly silent. SFX: calm city ambience.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ancient Alexandria harbor. Stylized historical tableau at the moment Roman authority takes over: Roman ships entering the harbor, soldiers on the quay, civilians watching. Do not depict the wedding. Camera: wide shot of the Alexandria harbor and city, horizon level; fixed except for an almost imperceptible 5% slow push-in, no tilt or pan. Audio: off-screen British male narrator, warm and dry, begins speaking within half a second and says: “The setting is real: in 30 BC, Octavian took Alexandria. Egypt became Roman.” Music: music nearly silent. Sound effects: calm city ambience.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45 — Headrest callback</w:t>
      </w:r>
    </w:p>
    <w:p>
      <w:r>
        <w:rPr>
          <w:b/>
        </w:rPr>
        <w:t>REFERENCE IMAGES TO SELECT IN GOOGLE FLOW</w:t>
      </w:r>
    </w:p>
    <w:p>
      <w:r>
        <w:t>Senbi_from_Shot1.png</w:t>
      </w:r>
    </w:p>
    <w:p>
      <w:r>
        <w:t>04_Parents_and_Relatives.jpg</w:t>
      </w:r>
    </w:p>
    <w:p>
      <w:r>
        <w:t>DURATION: 6 sec</w:t>
      </w:r>
    </w:p>
    <w:p>
      <w:r>
        <w:rPr>
          <w:b/>
        </w:rPr>
        <w:t>VOICEOVER — NARRATOR ONLY</w:t>
      </w:r>
    </w:p>
    <w:p>
      <w:r>
        <w:t>Headrest, then commander. Neither came with a return policy.</w:t>
      </w:r>
    </w:p>
    <w:p>
      <w:r>
        <w:rPr>
          <w:b/>
        </w:rPr>
        <w:t>CHARACTER ACTION / SILENT ACTING</w:t>
      </w:r>
    </w:p>
    <w:p>
      <w:r>
        <w:t>Senbi holds the wooden headrest in his hands and looks down at it, then slowly looks off to the side toward the Roman commander with a tired, deadpan expression. All expressions and mouth movement are silent acting only; no one on screen speaks.</w:t>
      </w:r>
    </w:p>
    <w:p>
      <w:r>
        <w:rPr>
          <w:b/>
        </w:rPr>
        <w:t>CAMERA / MOTION</w:t>
      </w:r>
    </w:p>
    <w:p>
      <w:r>
        <w:t>Static, locked-off: eye-level medium close-up with the headrest in Senbi's hands and his face both in frame. No tilt, pan, zoom or orbit.</w:t>
      </w:r>
    </w:p>
    <w:p>
      <w:r>
        <w:rPr>
          <w:b/>
        </w:rPr>
        <w:t>MUSIC + SFX</w:t>
      </w:r>
    </w:p>
    <w:p>
      <w:r>
        <w:t>Music: playful comic percussion over the wedding rhythm, mixed low under the narrator. SFX: wood knock, comic sting.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holds the wooden headrest in his hands and looks down at it, then slowly looks off to the side toward the Roman commander with a tired, deadpan expression. Camera: locked-off and perfectly still, eye-level medium close-up with the headrest in Senbi's hands and his face both in frame; the framing never changes (no tilt, pan, zoom or rising camera). Audio: off-screen British male narrator, warm and dry, begins speaking within half a second and says: “Headrest, then commander. Neither came with a return policy.” Music: playful comic percussion over the wedding rhythm, low under the voice. Sound effects: wood knock, comic sting.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46 — Bride laughs</w:t>
      </w:r>
    </w:p>
    <w:p>
      <w:r>
        <w:rPr>
          <w:b/>
        </w:rPr>
        <w:t>REFERENCE IMAGES TO SELECT IN GOOGLE FLOW</w:t>
      </w:r>
    </w:p>
    <w:p>
      <w:r>
        <w:t>Bride_from_Shot1.png</w:t>
      </w:r>
    </w:p>
    <w:p>
      <w:r>
        <w:t>Senbi_from_Shot1.png</w:t>
      </w:r>
    </w:p>
    <w:p>
      <w:r>
        <w:t>Courtyard_from_Shot1.png</w:t>
      </w:r>
    </w:p>
    <w:p>
      <w:r>
        <w:t>DURATION: 6 sec</w:t>
      </w:r>
    </w:p>
    <w:p>
      <w:r>
        <w:rPr>
          <w:b/>
        </w:rPr>
        <w:t>VOICEOVER — NARRATOR ONLY</w:t>
      </w:r>
    </w:p>
    <w:p>
      <w:r>
        <w:t>Senbi thought he was getting married.</w:t>
      </w:r>
    </w:p>
    <w:p>
      <w:r>
        <w:rPr>
          <w:b/>
        </w:rPr>
        <w:t>CHARACTER ACTION / SILENT ACTING</w:t>
      </w:r>
    </w:p>
    <w:p>
      <w:r>
        <w:t>The bride finally laughs at the absurdity. Senbi looks at her, then starts laughing too. The tension releases. All expressions and mouth movement are silent acting only; no one on screen speaks.</w:t>
      </w:r>
    </w:p>
    <w:p>
      <w:r>
        <w:rPr>
          <w:b/>
        </w:rPr>
        <w:t>CAMERA / MOTION</w:t>
      </w:r>
    </w:p>
    <w:p>
      <w:r>
        <w:t>Static, locked-off: eye-level medium two-shot of Senbi and the bride. No tilt, pan, zoom or orbit.</w:t>
      </w:r>
    </w:p>
    <w:p>
      <w:r>
        <w:rPr>
          <w:b/>
        </w:rPr>
        <w:t>MUSIC + SFX</w:t>
      </w:r>
    </w:p>
    <w:p>
      <w:r>
        <w:t>Music: warm gentle resolution with the same flute and strings, mixed low under the narrator. SFX: bride laughter, Senbi laughter.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 finally laughs at the absurdity. Senbi looks at her, then starts laughing too. The tension releases. Camera: locked-off and perfectly still, eye-level medium two-shot of Senbi and the bride; the framing never changes (no tilt, pan, zoom or rising camera). Audio: off-screen British male narrator, warm and dry, begins speaking within half a second and says: “Senbi thought he was getting married.” Music: warm gentle resolution with the same flute and strings, low under the voice. Sound effects: bride laughter, Senbi laughter.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47 — Final punchline</w:t>
      </w:r>
    </w:p>
    <w:p>
      <w:r>
        <w:rPr>
          <w:b/>
        </w:rPr>
        <w:t>REFERENCE IMAGES TO SELECT IN GOOGLE FLOW</w:t>
      </w:r>
    </w:p>
    <w:p>
      <w:r>
        <w:t>Senbi_from_Shot1.png</w:t>
      </w:r>
    </w:p>
    <w:p>
      <w:r>
        <w:t>12_Interior_Feast_Night.jpg</w:t>
      </w:r>
    </w:p>
    <w:p>
      <w:r>
        <w:t>DURATION: 4 sec (short beat; leave a pause before and after)</w:t>
      </w:r>
    </w:p>
    <w:p>
      <w:r>
        <w:rPr>
          <w:b/>
        </w:rPr>
        <w:t>VOICEOVER — NARRATOR ONLY</w:t>
      </w:r>
    </w:p>
    <w:p>
      <w:r>
        <w:t>He was.</w:t>
      </w:r>
    </w:p>
    <w:p>
      <w:r>
        <w:rPr>
          <w:b/>
        </w:rPr>
        <w:t>CHARACTER ACTION / SILENT ACTING</w:t>
      </w:r>
    </w:p>
    <w:p>
      <w:r>
        <w:t>Senbi lies awkwardly asleep with his neck on the wooden headrest. Distant marching is heard; he opens one eye, listens, and closes it again. All expressions and mouth movement are silent acting only; no one on screen speaks.</w:t>
      </w:r>
    </w:p>
    <w:p>
      <w:r>
        <w:rPr>
          <w:b/>
        </w:rPr>
        <w:t>CAMERA / MOTION</w:t>
      </w:r>
    </w:p>
    <w:p>
      <w:r>
        <w:t>Locked camera, extremely slow 5% push-in only: eye-level medium close-up of Senbi's face. No tilt, pan or orbit.</w:t>
      </w:r>
    </w:p>
    <w:p>
      <w:r>
        <w:rPr>
          <w:b/>
        </w:rPr>
        <w:t>MUSIC + SFX</w:t>
      </w:r>
    </w:p>
    <w:p>
      <w:r>
        <w:t>Music: warm gentle resolution with the same flute and strings, mixed low under the narrator. SFX: distant marching, soft snore.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a quiet room of the wedding house at night, warm torchlight, painted columns, cushions on the floor. Senbi lies awkwardly asleep with his neck on the wooden headrest. Distant marching is heard; he opens one eye, listens, and closes it again. Camera: eye-level medium close-up of Senbi's face; fixed except for an almost imperceptible 5% slow push-in, no tilt or pan. Audio: off-screen British male narrator, warm and dry, begins speaking within half a second and says: “He was.” Music: warm gentle resolution with the same flute and strings, low under the voice. Sound effects: distant marching, soft snore.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48 — Closing curiosity</w:t>
      </w:r>
    </w:p>
    <w:p>
      <w:r>
        <w:rPr>
          <w:b/>
        </w:rPr>
        <w:t>REFERENCE IMAGES TO SELECT IN GOOGLE FLOW</w:t>
      </w:r>
    </w:p>
    <w:p>
      <w:r>
        <w:t>Senbi_from_Shot1.png</w:t>
      </w:r>
    </w:p>
    <w:p>
      <w:r>
        <w:t>Bride_from_Shot1.png</w:t>
      </w:r>
    </w:p>
    <w:p>
      <w:r>
        <w:t>08_Alexandria_City_Overview.jpg</w:t>
      </w:r>
    </w:p>
    <w:p>
      <w:r>
        <w:t>DURATION: 8 sec (the line needs about 5–6 s of speech; trim the clip in editing)</w:t>
      </w:r>
    </w:p>
    <w:p>
      <w:r>
        <w:rPr>
          <w:b/>
        </w:rPr>
        <w:t>VOICEOVER — NARRATOR ONLY</w:t>
      </w:r>
    </w:p>
    <w:p>
      <w:r>
        <w:t>He just hadn't noticed he was also getting a new government.</w:t>
      </w:r>
    </w:p>
    <w:p>
      <w:r>
        <w:rPr>
          <w:b/>
        </w:rPr>
        <w:t>CHARACTER ACTION / SILENT ACTING</w:t>
      </w:r>
    </w:p>
    <w:p>
      <w:r>
        <w:t>Final composition in warm evening light: Senbi and the bride in the foreground, Alexandria behind them, Roman soldiers as small figures in the distance. All expressions and mouth movement are silent acting only; no one on screen speaks.</w:t>
      </w:r>
    </w:p>
    <w:p>
      <w:r>
        <w:rPr>
          <w:b/>
        </w:rPr>
        <w:t>CAMERA / MOTION</w:t>
      </w:r>
    </w:p>
    <w:p>
      <w:r>
        <w:t>Static, locked-off: wide shot of Senbi and the bride in the foreground with Alexandria behind them. No tilt, pan, zoom or orbit.</w:t>
      </w:r>
    </w:p>
    <w:p>
      <w:r>
        <w:rPr>
          <w:b/>
        </w:rPr>
        <w:t>MUSIC + SFX</w:t>
      </w:r>
    </w:p>
    <w:p>
      <w:r>
        <w:t>Music: warm gentle resolution with the same flute and strings, mixed low under the narrator. SFX: gentle music, silence at the very end. All generated inside Flow together with the picture; the narrator stays clearly intelligible.</w:t>
      </w:r>
    </w:p>
    <w:p>
      <w:r>
        <w:rPr>
          <w:b/>
        </w:rPr>
        <w:t>GOOGLE FLOW VIDEO PROMPT</w:t>
      </w:r>
    </w:p>
    <w:p>
      <w:r>
        <w:t>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Final composition in warm evening light: Senbi and the bride in the foreground, Alexandria behind them, Roman soldiers as small figures in the distance. Camera: locked-off and perfectly still, wide shot of Senbi and the bride in the foreground with Alexandria behind them; the framing never changes (no tilt, pan, zoom or rising camera). Audio: off-screen British male narrator, warm and dry, begins speaking within half a second and says: “He just hadn't noticed he was also getting a new government.” Music: warm gentle resolution with the same flute and strings, low under the voice. Sound effects: gentle music, silence at the very end. Characters keep their exact reference designs. Nobody on screen speaks. No text, captions or logos in the frame.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r>
        <w:t>FINAL PRODUCTION CHECK</w:t>
      </w:r>
    </w:p>
    <w:p>
      <w:r>
        <w:t>Shot 01 remains the uploaded/approved video and is not regenerated.</w:t>
      </w:r>
    </w:p>
    <w:p>
      <w:r>
        <w:t>Shot 01 narrator line (already generated, unchanged): “Today is supposed to be the happiest day in Senbi's life.”</w:t>
      </w:r>
    </w:p>
    <w:p>
      <w:r>
        <w:t>Shots 02–48 use the revised narrator lines (v3). Ending shortened from 8 shots to 4. Every Flow prompt now includes the narrator line, music and sound effects as an AUDIO line.</w:t>
      </w:r>
    </w:p>
    <w:p>
      <w:r>
        <w:t>Narrator is the only speaking voice.</w:t>
      </w:r>
    </w:p>
    <w:p>
      <w:r>
        <w:t>Characters move and emote, including silent mouth movement, but never speak.</w:t>
      </w:r>
    </w:p>
    <w:p>
      <w:r>
        <w:t>Reference image filenames appear above every shot's Flow prompt.</w:t>
      </w:r>
    </w:p>
    <w:p>
      <w:r>
        <w:t>Google Flow generates picture, narrator voice, music and sound effects together. Editing only assembles and trims the clips. If the narrator voice or music theme changes noticeably between clips, regenerate that clip.</w:t>
      </w:r>
    </w:p>
    <w:p>
      <w:r>
        <w:t>Historical/comedic fiction is clearly separated from documented historical context in the narration/edit.</w:t>
      </w:r>
    </w:p>
    <w:p/>
    <w:p>
      <w:r>
        <w:rPr>
          <w:b/>
          <w:sz w:val="40"/>
        </w:rPr>
        <w:t>THE LAST DAY OF ANCIENT EGYPT</w:t>
      </w:r>
    </w:p>
    <w:p>
      <w:r>
        <w:t>FINAL SCRIPT LOCK — Shot 1 is the already-generated approved video. Its narrator line is exactly: “Today is supposed to be the happiest day in Senbi's life.” Shots 2–48 use the revised narrator lines (v3) with audio generated inside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