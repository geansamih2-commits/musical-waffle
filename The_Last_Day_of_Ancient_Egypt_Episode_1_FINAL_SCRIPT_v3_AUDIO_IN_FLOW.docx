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Episode 1 — It Was a Wedding</w:t>
      </w:r>
    </w:p>
    <w:p>
      <w:r>
        <w:rPr>
          <w:b/>
        </w:rPr>
        <w:t>SCRIPT-LOCKED GOOGLE FLOW PRODUCTION MASTER</w:t>
        <w:br/>
      </w:r>
      <w:r>
        <w:t>16:9 • 48 shots • Narrator voice generated inside Flow • Silent character acting • Reference image listed above every shot prompt</w:t>
      </w:r>
    </w:p>
    <w:p>
      <w:r>
        <w:rPr>
          <w:b/>
        </w:rPr>
        <w:t>IMPORTANT SCRIPT LOCK</w:t>
        <w:br/>
      </w:r>
      <w:r>
        <w:t>Shot 1 is the already-generated approved video and must not be regenerated. Its narrator line is exactly: “Today is supposed to be the happiest day in Senbi's life.” Shots 2–48 use the revised narrator lines (v3). The narrator voice, music and sound effects are generated inside Flow together with the picture, so each prompt carries an AUDIO line. Do not add character dialogue.</w:t>
      </w:r>
    </w:p>
    <w:p>
      <w:pPr>
        <w:pStyle w:val="Heading1"/>
      </w:pPr>
      <w:r>
        <w:t>GLOBAL PRODUCTION RULES</w:t>
      </w:r>
    </w:p>
    <w:p>
      <w:r>
        <w:t>• The narrator is the ONLY speaking voice, and it is generated inside Flow with each clip (an AUDIO line in every prompt). Use the same voice description in every clip and check voice continuity after every 5 shots.</w:t>
      </w:r>
    </w:p>
    <w:p>
      <w:r>
        <w:t>• Senbi, the bride, Egyptians, Roman soldiers and the Roman commander are silent visual actors only. Their mouths may move naturally as silent acting, but they never produce intelligible dialogue.</w:t>
      </w:r>
    </w:p>
    <w:p>
      <w:r>
        <w:t>• Use the approved reference images as strict continuity anchors. Preserve faces, hair, clothing, colors, proportions and accessories.</w:t>
      </w:r>
    </w:p>
    <w:p>
      <w:r>
        <w:t>• 2D hand-drawn Stickman animation, clean thin black outlines, large expressive heads, simple readable stickman proportions, flat warm colors, historically inspired ancient Alexandria, playful cinematic documentary-comedy tone, 16:9.</w:t>
      </w:r>
    </w:p>
    <w:p>
      <w:r>
        <w:t>• No 3D, no photorealism, no modern objects, no subtitles, captions, logos, watermarks or generated text inside the footage.</w:t>
      </w:r>
    </w:p>
    <w:p>
      <w:r>
        <w:t>• Use the existing approved Shot 1 video as the continuity master. Regenerate later shots if Flow changes a key face, costume, proportion or prop.</w:t>
      </w:r>
    </w:p>
    <w:p>
      <w:r>
        <w:t>• Roman interruption, drinking and dancing at the wedding are fictional comedy built around the historical setting; do not present them as a documented event.</w:t>
      </w:r>
    </w:p>
    <w:p>
      <w:pPr>
        <w:pStyle w:val="Heading1"/>
      </w:pPr>
      <w:r>
        <w:t>SHOT 01 — Cold open</w:t>
      </w:r>
    </w:p>
    <w:p>
      <w:r>
        <w:rPr>
          <w:b/>
        </w:rPr>
        <w:t>REFERENCE IMAGES TO SELECT IN GOOGLE FLOW</w:t>
      </w:r>
    </w:p>
    <w:p>
      <w:r>
        <w:t>01_Senbi.jpg</w:t>
      </w:r>
    </w:p>
    <w:p>
      <w:r>
        <w:t>02_Bride.jpg</w:t>
      </w:r>
    </w:p>
    <w:p>
      <w:r>
        <w:t>11_Wedding_Courtyard_Day.jpg</w:t>
      </w:r>
    </w:p>
    <w:p>
      <w:r>
        <w:t>DURATION: LOCKED — use the already-approved Shot 1 video; do not regenerate.</w:t>
      </w:r>
    </w:p>
    <w:p>
      <w:r>
        <w:rPr>
          <w:b/>
        </w:rPr>
        <w:t>VOICEOVER — NARRATOR ONLY</w:t>
      </w:r>
    </w:p>
    <w:p>
      <w:r>
        <w:t>Today is supposed to be the happiest day in Senbi's life.</w:t>
      </w:r>
    </w:p>
    <w:p>
      <w:r>
        <w:rPr>
          <w:b/>
        </w:rPr>
        <w:t>CHARACTER ACTION / SILENT ACTING</w:t>
      </w:r>
    </w:p>
    <w:p>
      <w:r>
        <w:t>LOCKED APPROVED VIDEO: use the already-generated Shot 1 exactly as approved. Do not regenerate. Preserve the existing camera, composition, Senbi, bride, wedding courtyard and timing. All expressions, eye movement and mouth movement are silent nonverbal acting only. No intelligible speech, no lip-sync dialogue.</w:t>
      </w:r>
    </w:p>
    <w:p>
      <w:r>
        <w:rPr>
          <w:b/>
        </w:rPr>
        <w:t>CAMERA / MOTION</w:t>
      </w:r>
    </w:p>
    <w:p>
      <w:r>
        <w:t>LOCKED — use the camera movement already present in the approved Shot 1 video.</w:t>
      </w:r>
    </w:p>
    <w:p>
      <w:r>
        <w:rPr>
          <w:b/>
        </w:rPr>
        <w:t>MUSIC + SFX</w:t>
      </w:r>
    </w:p>
    <w:p>
      <w:r>
        <w:t>Festive ancient-Egyptian wedding music with a subtle mysterious undertone; wedding crowd ambience; faint distant marching texture only if it matches the approved cut.</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Use the already-approved Shot 1 video as the continuity master. Do not redesign or reinterpret the shot. Preserve the exact existing wedding composition, Senbi and bride appearance, background, framing and motion. No character speech.</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02 — The suspicious sound</w:t>
      </w:r>
    </w:p>
    <w:p>
      <w:r>
        <w:rPr>
          <w:b/>
        </w:rPr>
        <w:t>REFERENCE IMAGES TO SELECT IN GOOGLE FLOW</w:t>
      </w:r>
    </w:p>
    <w:p>
      <w:r>
        <w:t>11_Wedding_Courtyard_Day.jpg</w:t>
      </w:r>
    </w:p>
    <w:p>
      <w:r>
        <w:t>03_Egyptian_Guests.jpg</w:t>
      </w:r>
    </w:p>
    <w:p>
      <w:r>
        <w:t>DURATION: 8 sec (the line needs about 5–6 s of speech; trim the clip in editing)</w:t>
      </w:r>
    </w:p>
    <w:p>
      <w:r>
        <w:rPr>
          <w:b/>
        </w:rPr>
        <w:t>VOICEOVER — NARRATOR ONLY</w:t>
      </w:r>
    </w:p>
    <w:p>
      <w:r>
        <w:t>Then, for half a beat, the dancing stopped. Nobody noticed. Except one guest.</w:t>
      </w:r>
    </w:p>
    <w:p>
      <w:r>
        <w:rPr>
          <w:b/>
        </w:rPr>
        <w:t>CHARACTER ACTION / SILENT ACTING</w:t>
      </w:r>
    </w:p>
    <w:p>
      <w:r>
        <w:t>Close-up of dancing feet on stone. The dancing pauses for half a beat. One guest looks toward the street. All expressions, eye movement and mouth movement are silent nonverbal acting only. No intelligible speech, no lip-sync dialogue.</w:t>
      </w:r>
    </w:p>
    <w:p>
      <w:r>
        <w:rPr>
          <w:b/>
        </w:rPr>
        <w:t>CAMERA / MOTION</w:t>
      </w:r>
    </w:p>
    <w:p>
      <w:r>
        <w:t>Low camera; rhythmic pause.</w:t>
      </w:r>
    </w:p>
    <w:p>
      <w:r>
        <w:rPr>
          <w:b/>
        </w:rPr>
        <w:t>MUSIC + SFX</w:t>
      </w:r>
    </w:p>
    <w:p>
      <w:r>
        <w:t>Music: playful ancient-Mediterranean wedding music with frame drums, reed flute and plucked strings, steady upbeat tempo, the same theme in every clip, mixed low under the narrator and a faint uneasy undertone. SFX: dancing feet on stone, one tiny pause, faint distant thump.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Show the wedding dance continuing. Suddenly several dancing feet pause for a fraction of a second as everyone senses an unfamiliar sound outside. One Egyptian guest slowly turns toward the entrance while the others are still celebrating. Keep the mystery alive; do not reveal the Romans yet. 2D stickman animation, thin black lines, warm Egyptian palette, expressive body language, no subtitles, no text, 16:9. Low camera near the floor, slight vibration and rhythmic pause. AUDIO (generate sound together with the picture): Off-screen male narrator voice-over, warm intelligent British documentary voice with dry comedic timing, the same voice in every clip, begins speaking within the first half second and says exactly: “Then, for half a beat, the dancing stopped. Nobody noticed. Except one guest.” The narrator is heard off-screen only; no character lip-syncs to the narrator. Music: playful ancient-Mediterranean wedding music with frame drums, reed flute and plucked strings, steady upbeat tempo, the same theme in every clip, mixed low under the narrator and a faint uneasy undertone. Sound effects: dancing feet on stone, one tiny pause, faint distant thump.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03 — Alexandria reveal</w:t>
      </w:r>
    </w:p>
    <w:p>
      <w:r>
        <w:rPr>
          <w:b/>
        </w:rPr>
        <w:t>REFERENCE IMAGES TO SELECT IN GOOGLE FLOW</w:t>
      </w:r>
    </w:p>
    <w:p>
      <w:r>
        <w:t>08_Alexandria_City_Overview.jpg</w:t>
      </w:r>
    </w:p>
    <w:p>
      <w:r>
        <w:t>DURATION: 8 sec (the line needs about 5–6 s of speech; trim the clip in editing)</w:t>
      </w:r>
    </w:p>
    <w:p>
      <w:r>
        <w:rPr>
          <w:b/>
        </w:rPr>
        <w:t>VOICEOVER — NARRATOR ONLY</w:t>
      </w:r>
    </w:p>
    <w:p>
      <w:r>
        <w:t>Alexandria, 30 BC. A huge, busy city, about to have a strange evening.</w:t>
      </w:r>
    </w:p>
    <w:p>
      <w:r>
        <w:rPr>
          <w:b/>
        </w:rPr>
        <w:t>CHARACTER ACTION / SILENT ACTING</w:t>
      </w:r>
    </w:p>
    <w:p>
      <w:r>
        <w:t>Wide view of ancient Alexandria: harbor, sails, monumental buildings, palms and busy streets. Camera moves toward the wedding district. All expressions, eye movement and mouth movement are silent nonverbal acting only. No intelligible speech, no lip-sync dialogue.</w:t>
      </w:r>
    </w:p>
    <w:p>
      <w:r>
        <w:rPr>
          <w:b/>
        </w:rPr>
        <w:t>CAMERA / MOTION</w:t>
      </w:r>
    </w:p>
    <w:p>
      <w:r>
        <w:t>Smooth aerial-style glide.</w:t>
      </w:r>
    </w:p>
    <w:p>
      <w:r>
        <w:rPr>
          <w:b/>
        </w:rPr>
        <w:t>MUSIC + SFX</w:t>
      </w:r>
    </w:p>
    <w:p>
      <w:r>
        <w:t>Music: playful ancient-Mediterranean wedding music with frame drums, reed flute and plucked strings, steady upbeat tempo, the same theme in every clip, mixed low under the narrator. SFX: gulls, harbor water, distant market noise.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Cinematic wide establishing view of ancient Alexandria in 30 BC: harbor, sailing vessels, monumental architecture, palms, busy waterfront and bright Mediterranean sky. Match the exact architectural mood and color language of the reference image. 2D illustrated stickman-world animation, clean linework, warm colors, no modern objects, no text, 16:9. Smooth elevated camera glide toward the city. AUDIO (generate sound together with the picture): Off-screen male narrator voice-over, warm intelligent British documentary voice with dry comedic timing, the same voice in every clip, begins speaking within the first half second and says exactly: “Alexandria, 30 BC. A huge, busy city, about to have a strange evening.” The narrator is heard off-screen only; no character lip-syncs to the narrator. Music: playful ancient-Mediterranean wedding music with frame drums, reed flute and plucked strings, steady upbeat tempo, the same theme in every clip, mixed low under the narrator. Sound effects: gulls, harbor water, distant market noise.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04 — Title joke</w:t>
      </w:r>
    </w:p>
    <w:p>
      <w:r>
        <w:rPr>
          <w:b/>
        </w:rPr>
        <w:t>REFERENCE IMAGES TO SELECT IN GOOGLE FLOW</w:t>
      </w:r>
    </w:p>
    <w:p>
      <w:r>
        <w:t>11_Wedding_Courtyard_Day.jpg</w:t>
      </w:r>
    </w:p>
    <w:p>
      <w:r>
        <w:t>DURATION: 8 sec (the line needs about 5–6 s of speech; trim the clip in editing)</w:t>
      </w:r>
    </w:p>
    <w:p>
      <w:r>
        <w:rPr>
          <w:b/>
        </w:rPr>
        <w:t>VOICEOVER — NARRATOR ONLY</w:t>
      </w:r>
    </w:p>
    <w:p>
      <w:r>
        <w:t>“Last day of Ancient Egypt”? Relax. Egypt survived. Its queen, less so.</w:t>
      </w:r>
    </w:p>
    <w:p>
      <w:r>
        <w:rPr>
          <w:b/>
        </w:rPr>
        <w:t>CHARACTER ACTION / SILENT ACTING</w:t>
      </w:r>
    </w:p>
    <w:p>
      <w:r>
        <w:t>Wedding continues while a parchment-style title appears briefly. The narrator immediately undercuts it. All expressions, eye movement and mouth movement are silent nonverbal acting only. No intelligible speech, no lip-sync dialogue.</w:t>
      </w:r>
    </w:p>
    <w:p>
      <w:r>
        <w:rPr>
          <w:b/>
        </w:rPr>
        <w:t>CAMERA / MOTION</w:t>
      </w:r>
    </w:p>
    <w:p>
      <w:r>
        <w:t>Very quick title beat, then back to action.</w:t>
      </w:r>
    </w:p>
    <w:p>
      <w:r>
        <w:rPr>
          <w:b/>
        </w:rPr>
        <w:t>MUSIC + SFX</w:t>
      </w:r>
    </w:p>
    <w:p>
      <w:r>
        <w:t>Music: playful ancient-Mediterranean wedding music with frame drums, reed flute and plucked strings, steady upbeat tempo, the same theme in every clip, mixed low under the narrator. SFX: wedding crowd chatter, one short comic sting.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Return immediately to the lively wedding courtyard. The celebration continues as if nothing is wrong. The visual should support a quick comedic title-card moment added later in editing; do NOT generate any written title inside the video. 2D stickman animation, thin clean lines, warm colors, festive Alexandria wedding, no text, 16:9. Quick energetic camera move back into the celebration. AUDIO (generate sound together with the picture): Off-screen male narrator voice-over, warm intelligent British documentary voice with dry comedic timing, the same voice in every clip, begins speaking within the first half second and says exactly: ““Last day of Ancient Egypt”? Relax. Egypt survived. Its queen, less so.” The narrator is heard off-screen only; no character lip-syncs to the narrator. Music: playful ancient-Mediterranean wedding music with frame drums, reed flute and plucked strings, steady upbeat tempo, the same theme in every clip, mixed low under the narrator. Sound effects: wedding crowd chatter, one short comic sting.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05 — Meet Senbi</w:t>
      </w:r>
    </w:p>
    <w:p>
      <w:r>
        <w:rPr>
          <w:b/>
        </w:rPr>
        <w:t>REFERENCE IMAGES TO SELECT IN GOOGLE FLOW</w:t>
      </w:r>
    </w:p>
    <w:p>
      <w:r>
        <w:t>01_Senbi.jpg</w:t>
      </w:r>
    </w:p>
    <w:p>
      <w:r>
        <w:t>10_Noble_House_Wedding_Location.jpg</w:t>
      </w:r>
    </w:p>
    <w:p>
      <w:r>
        <w:t>DURATION: 8 sec (the line needs about 5–6 s of speech; trim the clip in editing)</w:t>
      </w:r>
    </w:p>
    <w:p>
      <w:r>
        <w:rPr>
          <w:b/>
        </w:rPr>
        <w:t>VOICEOVER — NARRATOR ONLY</w:t>
      </w:r>
    </w:p>
    <w:p>
      <w:r>
        <w:t>Meet Senbi. He's getting married today, and has checked the mirror forty times.</w:t>
      </w:r>
    </w:p>
    <w:p>
      <w:r>
        <w:rPr>
          <w:b/>
        </w:rPr>
        <w:t>CHARACTER ACTION / SILENT ACTING</w:t>
      </w:r>
    </w:p>
    <w:p>
      <w:r>
        <w:t>Senbi proudly checks himself in a mirror, wearing the established white linen, blue-and-gold collar, sash and sandals. All expressions, eye movement and mouth movement are silent nonverbal acting only. No intelligible speech, no lip-sync dialogue.</w:t>
      </w:r>
    </w:p>
    <w:p>
      <w:r>
        <w:rPr>
          <w:b/>
        </w:rPr>
        <w:t>CAMERA / MOTION</w:t>
      </w:r>
    </w:p>
    <w:p>
      <w:r>
        <w:t>Medium push-in; he adjusts his sash.</w:t>
      </w:r>
    </w:p>
    <w:p>
      <w:r>
        <w:rPr>
          <w:b/>
        </w:rPr>
        <w:t>MUSIC + SFX</w:t>
      </w:r>
    </w:p>
    <w:p>
      <w:r>
        <w:t>Music: playful ancient-Mediterranean wedding music with frame drums, reed flute and plucked strings, steady upbeat tempo, the same theme in every clip, mixed low under the narrator. SFX: small fabric rustle, soft room tone.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stands inside the wedding location, proudly checking his appearance before the ceremony. He looks excited and slightly nervous, adjusts his blue-and-gold ceremonial collar and checks his sash. Preserve the exact Senbi character design, hairstyle, face, proportions, clothing and colors from the reference. 2D stickman animation, no subtitles, no text, 16:9. Medium shot with a gentle push-in. AUDIO (generate sound together with the picture): Off-screen male narrator voice-over, warm intelligent British documentary voice with dry comedic timing, the same voice in every clip, begins speaking within the first half second and says exactly: “Meet Senbi. He's getting married today, and has checked the mirror forty times.” The narrator is heard off-screen only; no character lip-syncs to the narrator. Music: playful ancient-Mediterranean wedding music with frame drums, reed flute and plucked strings, steady upbeat tempo, the same theme in every clip, mixed low under the narrator. Sound effects: small fabric rustle, soft room tone.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06 — Groom preparation</w:t>
      </w:r>
    </w:p>
    <w:p>
      <w:r>
        <w:rPr>
          <w:b/>
        </w:rPr>
        <w:t>REFERENCE IMAGES TO SELECT IN GOOGLE FLOW</w:t>
      </w:r>
    </w:p>
    <w:p>
      <w:r>
        <w:t>01_Senbi.jpg</w:t>
      </w:r>
    </w:p>
    <w:p>
      <w:r>
        <w:t>DURATION: 8 sec (the line needs about 5–6 s of speech; trim the clip in editing)</w:t>
      </w:r>
    </w:p>
    <w:p>
      <w:r>
        <w:rPr>
          <w:b/>
        </w:rPr>
        <w:t>VOICEOVER — NARRATOR ONLY</w:t>
      </w:r>
    </w:p>
    <w:p>
      <w:r>
        <w:t>Every groom has one job: look incredible, and pretend it took no effort.</w:t>
      </w:r>
    </w:p>
    <w:p>
      <w:r>
        <w:rPr>
          <w:b/>
        </w:rPr>
        <w:t>CHARACTER ACTION / SILENT ACTING</w:t>
      </w:r>
    </w:p>
    <w:p>
      <w:r>
        <w:t>Senbi checks a grooming razor, fixes his wig/headwear and adjusts his perfume accessory. Keep grooming implied, not graphic. All expressions, eye movement and mouth movement are silent nonverbal acting only. No intelligible speech, no lip-sync dialogue.</w:t>
      </w:r>
    </w:p>
    <w:p>
      <w:r>
        <w:rPr>
          <w:b/>
        </w:rPr>
        <w:t>CAMERA / MOTION</w:t>
      </w:r>
    </w:p>
    <w:p>
      <w:r>
        <w:t>Three quick actions; finish with an overconfident pose.</w:t>
      </w:r>
    </w:p>
    <w:p>
      <w:r>
        <w:rPr>
          <w:b/>
        </w:rPr>
        <w:t>MUSIC + SFX</w:t>
      </w:r>
    </w:p>
    <w:p>
      <w:r>
        <w:t>Music: playful comic percussion over the wedding rhythm, mixed low under the narrator. SFX: light razor scrape, one comic boing.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performs three quick grooming actions: checks a traditional grooming razor, adjusts his ceremonial hair/headwear, then fixes his collar and sash. Keep everything family-friendly and non-graphic. Preserve his exact appearance and costume. 2D hand-drawn stickman animation, clean thin outlines, warm colors, no modern objects, no text, 16:9. Three short readable actions ending with an overconfident pose. AUDIO (generate sound together with the picture): Off-screen male narrator voice-over, warm intelligent British documentary voice with dry comedic timing, the same voice in every clip, begins speaking within the first half second and says exactly: “Every groom has one job: look incredible, and pretend it took no effort.” The narrator is heard off-screen only; no character lip-syncs to the narrator. Music: playful comic percussion over the wedding rhythm, mixed low under the narrator. Sound effects: light razor scrape, one comic boing.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07 — Bride reveal</w:t>
      </w:r>
    </w:p>
    <w:p>
      <w:r>
        <w:rPr>
          <w:b/>
        </w:rPr>
        <w:t>REFERENCE IMAGES TO SELECT IN GOOGLE FLOW</w:t>
      </w:r>
    </w:p>
    <w:p>
      <w:r>
        <w:t>02_Bride.jpg</w:t>
      </w:r>
    </w:p>
    <w:p>
      <w:r>
        <w:t>10_Noble_House_Wedding_Location.jpg</w:t>
      </w:r>
    </w:p>
    <w:p>
      <w:r>
        <w:t>DURATION: 8 sec (the line needs about 5–6 s of speech; trim the clip in editing)</w:t>
      </w:r>
    </w:p>
    <w:p>
      <w:r>
        <w:rPr>
          <w:b/>
        </w:rPr>
        <w:t>VOICEOVER — NARRATOR ONLY</w:t>
      </w:r>
    </w:p>
    <w:p>
      <w:r>
        <w:t>His bride had been ready for an hour. She was the calm one.</w:t>
      </w:r>
    </w:p>
    <w:p>
      <w:r>
        <w:rPr>
          <w:b/>
        </w:rPr>
        <w:t>CHARACTER ACTION / SILENT ACTING</w:t>
      </w:r>
    </w:p>
    <w:p>
      <w:r>
        <w:t>Bride prepares before a mirror, adjusting her headpiece and eye makeup, then gives herself a confident look. All expressions, eye movement and mouth movement are silent nonverbal acting only. No intelligible speech, no lip-sync dialogue.</w:t>
      </w:r>
    </w:p>
    <w:p>
      <w:r>
        <w:rPr>
          <w:b/>
        </w:rPr>
        <w:t>CAMERA / MOTION</w:t>
      </w:r>
    </w:p>
    <w:p>
      <w:r>
        <w:t>Gentle push-in.</w:t>
      </w:r>
    </w:p>
    <w:p>
      <w:r>
        <w:rPr>
          <w:b/>
        </w:rPr>
        <w:t>MUSIC + SFX</w:t>
      </w:r>
    </w:p>
    <w:p>
      <w:r>
        <w:t>Music: playful ancient-Mediterranean wedding music with frame drums, reed flute and plucked strings, steady upbeat tempo, the same theme in every clip, mixed low under the narrator. SFX: soft jewelry jingle.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bride prepares inside the wedding location. She checks herself in a mirror, adjusts her gold-and-black headpiece and jewelry, then gives herself a confident, happy look. Preserve her exact hair, face, white linen dress, gold accessories and proportions from the reference. 2D stickman animation, clean linework, warm Egyptian palette, no text, 16:9. Gentle medium push-in. AUDIO (generate sound together with the picture): Off-screen male narrator voice-over, warm intelligent British documentary voice with dry comedic timing, the same voice in every clip, begins speaking within the first half second and says exactly: “His bride had been ready for an hour. She was the calm one.” The narrator is heard off-screen only; no character lip-syncs to the narrator. Music: playful ancient-Mediterranean wedding music with frame drums, reed flute and plucked strings, steady upbeat tempo, the same theme in every clip, mixed low under the narrator. Sound effects: soft jewelry jingle.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08 — Marriage contract</w:t>
      </w:r>
    </w:p>
    <w:p>
      <w:r>
        <w:rPr>
          <w:b/>
        </w:rPr>
        <w:t>REFERENCE IMAGES TO SELECT IN GOOGLE FLOW</w:t>
      </w:r>
    </w:p>
    <w:p>
      <w:r>
        <w:t>02_Bride.jpg</w:t>
      </w:r>
    </w:p>
    <w:p>
      <w:r>
        <w:t>04_Parents_and_Relatives.jpg</w:t>
      </w:r>
    </w:p>
    <w:p>
      <w:r>
        <w:t>10_Noble_House_Wedding_Location.jpg</w:t>
      </w:r>
    </w:p>
    <w:p>
      <w:r>
        <w:t>DURATION: 8 sec (the line needs about 5–6 s of speech; trim the clip in editing)</w:t>
      </w:r>
    </w:p>
    <w:p>
      <w:r>
        <w:rPr>
          <w:b/>
        </w:rPr>
        <w:t>VOICEOVER — NARRATOR ONLY</w:t>
      </w:r>
    </w:p>
    <w:p>
      <w:r>
        <w:t>Then, paperwork. Real contracts survive: property, money, who owes what. Romance, with receipts.</w:t>
      </w:r>
    </w:p>
    <w:p>
      <w:r>
        <w:rPr>
          <w:b/>
        </w:rPr>
        <w:t>CHARACTER ACTION / SILENT ACTING</w:t>
      </w:r>
    </w:p>
    <w:p>
      <w:r>
        <w:t>Close-up of a scribe preparing a papyrus marriage document; bride and family take it seriously. All expressions, eye movement and mouth movement are silent nonverbal acting only. No intelligible speech, no lip-sync dialogue.</w:t>
      </w:r>
    </w:p>
    <w:p>
      <w:r>
        <w:rPr>
          <w:b/>
        </w:rPr>
        <w:t>CAMERA / MOTION</w:t>
      </w:r>
    </w:p>
    <w:p>
      <w:r>
        <w:t>Slow push toward papyrus; no readable modern text.</w:t>
      </w:r>
    </w:p>
    <w:p>
      <w:r>
        <w:rPr>
          <w:b/>
        </w:rPr>
        <w:t>MUSIC + SFX</w:t>
      </w:r>
    </w:p>
    <w:p>
      <w:r>
        <w:t>Music: playful ancient-Mediterranean wedding music with frame drums, reed flute and plucked strings, steady upbeat tempo, the same theme in every clip, mixed low under the narrator. SFX: papyrus rustle, quill scratching.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 family member and bride examine a papyrus marriage document while the groom's side waits nearby. The atmosphere is serious for a moment, contrasting with the party. Do not show readable modern writing. Use historically inspired papyrus and clothing. 2D stickman animation, clean thin outlines, no subtitles, no text, 16:9. Slow push toward the papyrus, then a small reaction from the bride. AUDIO (generate sound together with the picture): Off-screen male narrator voice-over, warm intelligent British documentary voice with dry comedic timing, the same voice in every clip, begins speaking within the first half second and says exactly: “Then, paperwork. Real contracts survive: property, money, who owes what. Romance, with receipts.” The narrator is heard off-screen only; no character lip-syncs to the narrator. Music: playful ancient-Mediterranean wedding music with frame drums, reed flute and plucked strings, steady upbeat tempo, the same theme in every clip, mixed low under the narrator. Sound effects: papyrus rustle, quill scratching.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09 — The feast</w:t>
      </w:r>
    </w:p>
    <w:p>
      <w:r>
        <w:rPr>
          <w:b/>
        </w:rPr>
        <w:t>REFERENCE IMAGES TO SELECT IN GOOGLE FLOW</w:t>
      </w:r>
    </w:p>
    <w:p>
      <w:r>
        <w:t>03_Egyptian_Guests.jpg</w:t>
      </w:r>
    </w:p>
    <w:p>
      <w:r>
        <w:t>11_Wedding_Courtyard_Day.jpg</w:t>
      </w:r>
    </w:p>
    <w:p>
      <w:r>
        <w:t>12_Interior_Feast_Night.jpg</w:t>
      </w:r>
    </w:p>
    <w:p>
      <w:r>
        <w:t>DURATION: 8 sec (the line needs about 5–6 s of speech; trim the clip in editing)</w:t>
      </w:r>
    </w:p>
    <w:p>
      <w:r>
        <w:rPr>
          <w:b/>
        </w:rPr>
        <w:t>VOICEOVER — NARRATOR ONLY</w:t>
      </w:r>
    </w:p>
    <w:p>
      <w:r>
        <w:t>Bread, figs, roast goose, and beer, basically a food group. Someone was stealing.</w:t>
      </w:r>
    </w:p>
    <w:p>
      <w:r>
        <w:rPr>
          <w:b/>
        </w:rPr>
        <w:t>CHARACTER ACTION / SILENT ACTING</w:t>
      </w:r>
    </w:p>
    <w:p>
      <w:r>
        <w:t>Long feast table with flatbread, roasted bird, figs, dates, vegetables, bowls and beer vessels. A guest sneaks food. All expressions, eye movement and mouth movement are silent nonverbal acting only. No intelligible speech, no lip-sync dialogue.</w:t>
      </w:r>
    </w:p>
    <w:p>
      <w:r>
        <w:rPr>
          <w:b/>
        </w:rPr>
        <w:t>CAMERA / MOTION</w:t>
      </w:r>
    </w:p>
    <w:p>
      <w:r>
        <w:t>Track along table and end on the sneaky guest.</w:t>
      </w:r>
    </w:p>
    <w:p>
      <w:r>
        <w:rPr>
          <w:b/>
        </w:rPr>
        <w:t>MUSIC + SFX</w:t>
      </w:r>
    </w:p>
    <w:p>
      <w:r>
        <w:t>Music: playful ancient-Mediterranean wedding music with frame drums, reed flute and plucked strings, steady upbeat tempo, the same theme in every clip, mixed low under the narrator. SFX: plates, cups, cheerful chatter.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Show a richly loaded ancient Egyptian wedding feast: flatbread, roasted bird, figs, dates, vegetables, bowls, fruit and traditional beer vessels arranged across a long table. Egyptian guests move around the food and celebrate. Keep food visually abundant but historically inspired. 2D stickman animation, clean thin outlines, warm colors, no modern objects, no text, 16:9. Smooth tracking shot along the feast table. AUDIO (generate sound together with the picture): Off-screen male narrator voice-over, warm intelligent British documentary voice with dry comedic timing, the same voice in every clip, begins speaking within the first half second and says exactly: “Bread, figs, roast goose, and beer, basically a food group. Someone was stealing.” The narrator is heard off-screen only; no character lip-syncs to the narrator. Music: playful ancient-Mediterranean wedding music with frame drums, reed flute and plucked strings, steady upbeat tempo, the same theme in every clip, mixed low under the narrator. Sound effects: plates, cups, cheerful chatter.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10 — The cat</w:t>
      </w:r>
    </w:p>
    <w:p>
      <w:r>
        <w:rPr>
          <w:b/>
        </w:rPr>
        <w:t>REFERENCE IMAGES TO SELECT IN GOOGLE FLOW</w:t>
      </w:r>
    </w:p>
    <w:p>
      <w:r>
        <w:t>07_Animals.jpg</w:t>
      </w:r>
    </w:p>
    <w:p>
      <w:r>
        <w:t>11_Wedding_Courtyard_Day.jpg</w:t>
      </w:r>
    </w:p>
    <w:p>
      <w:r>
        <w:t>DURATION: 8 sec (the line needs about 5–6 s of speech; trim the clip in editing)</w:t>
      </w:r>
    </w:p>
    <w:p>
      <w:r>
        <w:rPr>
          <w:b/>
        </w:rPr>
        <w:t>VOICEOVER — NARRATOR ONLY</w:t>
      </w:r>
    </w:p>
    <w:p>
      <w:r>
        <w:t>Egyptians adored cats. This one knew it. A guest bowed. The cat shrugged.</w:t>
      </w:r>
    </w:p>
    <w:p>
      <w:r>
        <w:rPr>
          <w:b/>
        </w:rPr>
        <w:t>CHARACTER ACTION / SILENT ACTING</w:t>
      </w:r>
    </w:p>
    <w:p>
      <w:r>
        <w:t>Black cat sits proudly near the feast. A guest bows dramatically. The cat ignores him. All expressions, eye movement and mouth movement are silent nonverbal acting only. No intelligible speech, no lip-sync dialogue.</w:t>
      </w:r>
    </w:p>
    <w:p>
      <w:r>
        <w:rPr>
          <w:b/>
        </w:rPr>
        <w:t>CAMERA / MOTION</w:t>
      </w:r>
    </w:p>
    <w:p>
      <w:r>
        <w:t>Small bow; cat barely reacts.</w:t>
      </w:r>
    </w:p>
    <w:p>
      <w:r>
        <w:rPr>
          <w:b/>
        </w:rPr>
        <w:t>MUSIC + SFX</w:t>
      </w:r>
    </w:p>
    <w:p>
      <w:r>
        <w:t>Music: playful comic percussion over the wedding rhythm, mixed low under the narrator. SFX: tiny comic sting, soft cat purr.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 calm black Egyptian cat sits proudly beside the wedding feast while a guest treats it with exaggerated respect. The cat barely reacts. Keep the cat design consistent with the animal reference. 2D stickman animation, clean outlines, playful timing, no text, 16:9. Small comedic push-in toward the cat. AUDIO (generate sound together with the picture): Off-screen male narrator voice-over, warm intelligent British documentary voice with dry comedic timing, the same voice in every clip, begins speaking within the first half second and says exactly: “Egyptians adored cats. This one knew it. A guest bowed. The cat shrugged.” The narrator is heard off-screen only; no character lip-syncs to the narrator. Music: playful comic percussion over the wedding rhythm, mixed low under the narrator. Sound effects: tiny comic sting, soft cat purr.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11 — Music begins</w:t>
      </w:r>
    </w:p>
    <w:p>
      <w:r>
        <w:rPr>
          <w:b/>
        </w:rPr>
        <w:t>REFERENCE IMAGES TO SELECT IN GOOGLE FLOW</w:t>
      </w:r>
    </w:p>
    <w:p>
      <w:r>
        <w:t>03_Egyptian_Guests.jpg</w:t>
      </w:r>
    </w:p>
    <w:p>
      <w:r>
        <w:t>11_Wedding_Courtyard_Day.jpg</w:t>
      </w:r>
    </w:p>
    <w:p>
      <w:r>
        <w:t>DURATION: 8 sec (the line needs about 5–6 s of speech; trim the clip in editing)</w:t>
      </w:r>
    </w:p>
    <w:p>
      <w:r>
        <w:rPr>
          <w:b/>
        </w:rPr>
        <w:t>VOICEOVER — NARRATOR ONLY</w:t>
      </w:r>
    </w:p>
    <w:p>
      <w:r>
        <w:t>Then the music began, and Senbi decided this was his moment.</w:t>
      </w:r>
    </w:p>
    <w:p>
      <w:r>
        <w:rPr>
          <w:b/>
        </w:rPr>
        <w:t>CHARACTER ACTION / SILENT ACTING</w:t>
      </w:r>
    </w:p>
    <w:p>
      <w:r>
        <w:t>Musicians play harp and percussion while guests dance. Senbi enters the dance area. All expressions, eye movement and mouth movement are silent nonverbal acting only. No intelligible speech, no lip-sync dialogue.</w:t>
      </w:r>
    </w:p>
    <w:p>
      <w:r>
        <w:rPr>
          <w:b/>
        </w:rPr>
        <w:t>CAMERA / MOTION</w:t>
      </w:r>
    </w:p>
    <w:p>
      <w:r>
        <w:t>Side tracking shot.</w:t>
      </w:r>
    </w:p>
    <w:p>
      <w:r>
        <w:rPr>
          <w:b/>
        </w:rPr>
        <w:t>MUSIC + SFX</w:t>
      </w:r>
    </w:p>
    <w:p>
      <w:r>
        <w:t>Music: playful ancient-Mediterranean wedding music with frame drums, reed flute and plucked strings, steady upbeat tempo, the same theme in every clip, mixed low under the narrator. SFX: harp and drums swelling, clapping.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Ancient Egyptian musicians play harp/lyre and percussion while wedding guests dance. Keep instruments and clothing consistent with the Egyptian celebration reference. Senbi enters the dancing area with excitement. 2D hand-drawn stickman animation, warm festive palette, no text, 16:9. Side tracking shot following the dancers. AUDIO (generate sound together with the picture): Off-screen male narrator voice-over, warm intelligent British documentary voice with dry comedic timing, the same voice in every clip, begins speaking within the first half second and says exactly: “Then the music began, and Senbi decided this was his moment.” The narrator is heard off-screen only; no character lip-syncs to the narrator. Music: playful ancient-Mediterranean wedding music with frame drums, reed flute and plucked strings, steady upbeat tempo, the same theme in every clip, mixed low under the narrator. Sound effects: harp and drums swelling, clapping.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12 — Senbi's confidence</w:t>
      </w:r>
    </w:p>
    <w:p>
      <w:r>
        <w:rPr>
          <w:b/>
        </w:rPr>
        <w:t>REFERENCE IMAGES TO SELECT IN GOOGLE FLOW</w:t>
      </w:r>
    </w:p>
    <w:p>
      <w:r>
        <w:t>01_Senbi.jpg</w:t>
      </w:r>
    </w:p>
    <w:p>
      <w:r>
        <w:t>11_Wedding_Courtyard_Day.jpg</w:t>
      </w:r>
    </w:p>
    <w:p>
      <w:r>
        <w:t>DURATION: 8 sec (the line needs about 5–6 s of speech; trim the clip in editing)</w:t>
      </w:r>
    </w:p>
    <w:p>
      <w:r>
        <w:rPr>
          <w:b/>
        </w:rPr>
        <w:t>VOICEOVER — NARRATOR ONLY</w:t>
      </w:r>
    </w:p>
    <w:p>
      <w:r>
        <w:t>Senbi nearly fell, recovered, and pretended that was the choreography. Nobody believed him.</w:t>
      </w:r>
    </w:p>
    <w:p>
      <w:r>
        <w:rPr>
          <w:b/>
        </w:rPr>
        <w:t>CHARACTER ACTION / SILENT ACTING</w:t>
      </w:r>
    </w:p>
    <w:p>
      <w:r>
        <w:t>Senbi dances with ridiculous confidence, nearly loses balance, recovers and pretends it was intentional. All expressions, eye movement and mouth movement are silent nonverbal acting only. No intelligible speech, no lip-sync dialogue.</w:t>
      </w:r>
    </w:p>
    <w:p>
      <w:r>
        <w:rPr>
          <w:b/>
        </w:rPr>
        <w:t>CAMERA / MOTION</w:t>
      </w:r>
    </w:p>
    <w:p>
      <w:r>
        <w:t>Quick comedic zoom on recovery.</w:t>
      </w:r>
    </w:p>
    <w:p>
      <w:r>
        <w:rPr>
          <w:b/>
        </w:rPr>
        <w:t>MUSIC + SFX</w:t>
      </w:r>
    </w:p>
    <w:p>
      <w:r>
        <w:t>Music: playful comic percussion over the wedding rhythm, mixed low under the narrator. SFX: foot scuff, comic wobble, laughter.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performs an overly confident wedding dance. He almost loses his balance for a moment, quickly recovers, then pretends the stumble was intentional and continues dancing proudly. Preserve his exact appearance. 2D stickman animation, expressive body language, clean thin lines, no text, 16:9. Quick comedic zoom during the recovery. AUDIO (generate sound together with the picture): Off-screen male narrator voice-over, warm intelligent British documentary voice with dry comedic timing, the same voice in every clip, begins speaking within the first half second and says exactly: “Senbi nearly fell, recovered, and pretended that was the choreography. Nobody believed him.” The narrator is heard off-screen only; no character lip-syncs to the narrator. Music: playful comic percussion over the wedding rhythm, mixed low under the narrator. Sound effects: foot scuff, comic wobble, laughter.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13 — Bride reaction</w:t>
      </w:r>
    </w:p>
    <w:p>
      <w:r>
        <w:rPr>
          <w:b/>
        </w:rPr>
        <w:t>REFERENCE IMAGES TO SELECT IN GOOGLE FLOW</w:t>
      </w:r>
    </w:p>
    <w:p>
      <w:r>
        <w:t>02_Bride.jpg</w:t>
      </w:r>
    </w:p>
    <w:p>
      <w:r>
        <w:t>11_Wedding_Courtyard_Day.jpg</w:t>
      </w:r>
    </w:p>
    <w:p>
      <w:r>
        <w:t>DURATION: 8 sec (the line needs about 5–6 s of speech; trim the clip in editing)</w:t>
      </w:r>
    </w:p>
    <w:p>
      <w:r>
        <w:rPr>
          <w:b/>
        </w:rPr>
        <w:t>VOICEOVER — NARRATOR ONLY</w:t>
      </w:r>
    </w:p>
    <w:p>
      <w:r>
        <w:t>His bride was trying very hard not to laugh. She loved him. Mostly.</w:t>
      </w:r>
    </w:p>
    <w:p>
      <w:r>
        <w:rPr>
          <w:b/>
        </w:rPr>
        <w:t>CHARACTER ACTION / SILENT ACTING</w:t>
      </w:r>
    </w:p>
    <w:p>
      <w:r>
        <w:t>Bride watches the dance, amused, then hides a smile. All expressions, eye movement and mouth movement are silent nonverbal acting only. No intelligible speech, no lip-sync dialogue.</w:t>
      </w:r>
    </w:p>
    <w:p>
      <w:r>
        <w:rPr>
          <w:b/>
        </w:rPr>
        <w:t>CAMERA / MOTION</w:t>
      </w:r>
    </w:p>
    <w:p>
      <w:r>
        <w:t>Gentle reaction close-up.</w:t>
      </w:r>
    </w:p>
    <w:p>
      <w:r>
        <w:rPr>
          <w:b/>
        </w:rPr>
        <w:t>MUSIC + SFX</w:t>
      </w:r>
    </w:p>
    <w:p>
      <w:r>
        <w:t>Music: playful ancient-Mediterranean wedding music with frame drums, reed flute and plucked strings, steady upbeat tempo, the same theme in every clip, mixed low under the narrator. SFX: suppressed giggle.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bride watches Senbi's exaggerated dancing. She is amused, tries not to laugh, then gives a small knowing smile. Preserve exact bride design. 2D stickman animation, clean outlines, no text, 16:9. Gentle reaction close-up. AUDIO (generate sound together with the picture): Off-screen male narrator voice-over, warm intelligent British documentary voice with dry comedic timing, the same voice in every clip, begins speaking within the first half second and says exactly: “His bride was trying very hard not to laugh. She loved him. Mostly.” The narrator is heard off-screen only; no character lip-syncs to the narrator. Music: playful ancient-Mediterranean wedding music with frame drums, reed flute and plucked strings, steady upbeat tempo, the same theme in every clip, mixed low under the narrator. Sound effects: suppressed giggle.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14 — Guests celebrate</w:t>
      </w:r>
    </w:p>
    <w:p>
      <w:r>
        <w:rPr>
          <w:b/>
        </w:rPr>
        <w:t>REFERENCE IMAGES TO SELECT IN GOOGLE FLOW</w:t>
      </w:r>
    </w:p>
    <w:p>
      <w:r>
        <w:t>03_Egyptian_Guests.jpg</w:t>
      </w:r>
    </w:p>
    <w:p>
      <w:r>
        <w:t>11_Wedding_Courtyard_Day.jpg</w:t>
      </w:r>
    </w:p>
    <w:p>
      <w:r>
        <w:t>DURATION: 8 sec (the line needs about 5–6 s of speech; trim the clip in editing)</w:t>
      </w:r>
    </w:p>
    <w:p>
      <w:r>
        <w:rPr>
          <w:b/>
        </w:rPr>
        <w:t>VOICEOVER — NARRATOR ONLY</w:t>
      </w:r>
    </w:p>
    <w:p>
      <w:r>
        <w:t>Everyone danced and raised a cup, the one thing every wedding agrees on.</w:t>
      </w:r>
    </w:p>
    <w:p>
      <w:r>
        <w:rPr>
          <w:b/>
        </w:rPr>
        <w:t>CHARACTER ACTION / SILENT ACTING</w:t>
      </w:r>
    </w:p>
    <w:p>
      <w:r>
        <w:t>Young and older Egyptian guests clap, dance and raise cups. All expressions, eye movement and mouth movement are silent nonverbal acting only. No intelligible speech, no lip-sync dialogue.</w:t>
      </w:r>
    </w:p>
    <w:p>
      <w:r>
        <w:rPr>
          <w:b/>
        </w:rPr>
        <w:t>CAMERA / MOTION</w:t>
      </w:r>
    </w:p>
    <w:p>
      <w:r>
        <w:t>Pan across several guests.</w:t>
      </w:r>
    </w:p>
    <w:p>
      <w:r>
        <w:rPr>
          <w:b/>
        </w:rPr>
        <w:t>MUSIC + SFX</w:t>
      </w:r>
    </w:p>
    <w:p>
      <w:r>
        <w:t>Music: playful ancient-Mediterranean wedding music with frame drums, reed flute and plucked strings, steady upbeat tempo, the same theme in every clip, mixed low under the narrator. SFX: clapping, cups clinking, laughter.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Young and older Egyptian wedding guests clap, dance, raise cups and cheer around the courtyard. Maintain variety of ages and costumes from the reference. 2D stickman animation, joyful warm palette, no text, 16:9. Smooth pan across several guests. AUDIO (generate sound together with the picture): Off-screen male narrator voice-over, warm intelligent British documentary voice with dry comedic timing, the same voice in every clip, begins speaking within the first half second and says exactly: “Everyone danced and raised a cup, the one thing every wedding agrees on.” The narrator is heard off-screen only; no character lip-syncs to the narrator. Music: playful ancient-Mediterranean wedding music with frame drums, reed flute and plucked strings, steady upbeat tempo, the same theme in every clip, mixed low under the narrator. Sound effects: clapping, cups clinking, laughter.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15 — Food judge</w:t>
      </w:r>
    </w:p>
    <w:p>
      <w:r>
        <w:rPr>
          <w:b/>
        </w:rPr>
        <w:t>REFERENCE IMAGES TO SELECT IN GOOGLE FLOW</w:t>
      </w:r>
    </w:p>
    <w:p>
      <w:r>
        <w:t>03_Egyptian_Guests.jpg</w:t>
      </w:r>
    </w:p>
    <w:p>
      <w:r>
        <w:t>11_Wedding_Courtyard_Day.jpg</w:t>
      </w:r>
    </w:p>
    <w:p>
      <w:r>
        <w:t>DURATION: 8 sec (the line needs about 5–6 s of speech; trim the clip in editing)</w:t>
      </w:r>
    </w:p>
    <w:p>
      <w:r>
        <w:rPr>
          <w:b/>
        </w:rPr>
        <w:t>VOICEOVER — NARRATOR ONLY</w:t>
      </w:r>
    </w:p>
    <w:p>
      <w:r>
        <w:t>One aunt inspected the food like a tax auditor. Verdict: suspicious, but edible.</w:t>
      </w:r>
    </w:p>
    <w:p>
      <w:r>
        <w:rPr>
          <w:b/>
        </w:rPr>
        <w:t>CHARACTER ACTION / SILENT ACTING</w:t>
      </w:r>
    </w:p>
    <w:p>
      <w:r>
        <w:t>A middle-aged woman inspects a dish with exaggerated seriousness, tastes it and gives a suspicious look. All expressions, eye movement and mouth movement are silent nonverbal acting only. No intelligible speech, no lip-sync dialogue.</w:t>
      </w:r>
    </w:p>
    <w:p>
      <w:r>
        <w:rPr>
          <w:b/>
        </w:rPr>
        <w:t>CAMERA / MOTION</w:t>
      </w:r>
    </w:p>
    <w:p>
      <w:r>
        <w:t>Quick reaction close-up.</w:t>
      </w:r>
    </w:p>
    <w:p>
      <w:r>
        <w:rPr>
          <w:b/>
        </w:rPr>
        <w:t>MUSIC + SFX</w:t>
      </w:r>
    </w:p>
    <w:p>
      <w:r>
        <w:t>Music: playful comic percussion over the wedding rhythm, mixed low under the narrator. SFX: spoon tapping a bowl, suspicious hum.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 middle-aged Egyptian woman inspects a dish with exaggerated seriousness, tastes it, pauses, and gives a suspiciously critical expression while nearby guests continue celebrating. 2D stickman animation, clean thin lines, comedic timing, no text, 16:9. Quick reaction close-up. AUDIO (generate sound together with the picture): Off-screen male narrator voice-over, warm intelligent British documentary voice with dry comedic timing, the same voice in every clip, begins speaking within the first half second and says exactly: “One aunt inspected the food like a tax auditor. Verdict: suspicious, but edible.” The narrator is heard off-screen only; no character lip-syncs to the narrator. Music: playful comic percussion over the wedding rhythm, mixed low under the narrator. Sound effects: spoon tapping a bowl, suspicious hum.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16 — Headrest gift</w:t>
      </w:r>
    </w:p>
    <w:p>
      <w:r>
        <w:rPr>
          <w:b/>
        </w:rPr>
        <w:t>REFERENCE IMAGES TO SELECT IN GOOGLE FLOW</w:t>
      </w:r>
    </w:p>
    <w:p>
      <w:r>
        <w:t>01_Senbi.jpg</w:t>
      </w:r>
    </w:p>
    <w:p>
      <w:r>
        <w:t>04_Parents_and_Relatives.jpg</w:t>
      </w:r>
    </w:p>
    <w:p>
      <w:r>
        <w:t>11_Wedding_Courtyard_Day.jpg</w:t>
      </w:r>
    </w:p>
    <w:p>
      <w:r>
        <w:t>DURATION: 8 sec (the line needs about 5–6 s of speech; trim the clip in editing)</w:t>
      </w:r>
    </w:p>
    <w:p>
      <w:r>
        <w:rPr>
          <w:b/>
        </w:rPr>
        <w:t>VOICEOVER — NARRATOR ONLY</w:t>
      </w:r>
    </w:p>
    <w:p>
      <w:r>
        <w:t>Then, the gift: a wooden headrest. Egyptians really did sleep on these.</w:t>
      </w:r>
    </w:p>
    <w:p>
      <w:r>
        <w:rPr>
          <w:b/>
        </w:rPr>
        <w:t>CHARACTER ACTION / SILENT ACTING</w:t>
      </w:r>
    </w:p>
    <w:p>
      <w:r>
        <w:t>Bride's father proudly presents Senbi with a wooden headrest. Senbi smiles politely, then looks concerned. All expressions, eye movement and mouth movement are silent nonverbal acting only. No intelligible speech, no lip-sync dialogue.</w:t>
      </w:r>
    </w:p>
    <w:p>
      <w:r>
        <w:rPr>
          <w:b/>
        </w:rPr>
        <w:t>CAMERA / MOTION</w:t>
      </w:r>
    </w:p>
    <w:p>
      <w:r>
        <w:t>Gift enters frame; smile freezes.</w:t>
      </w:r>
    </w:p>
    <w:p>
      <w:r>
        <w:rPr>
          <w:b/>
        </w:rPr>
        <w:t>MUSIC + SFX</w:t>
      </w:r>
    </w:p>
    <w:p>
      <w:r>
        <w:t>Music: playful ancient-Mediterranean wedding music with frame drums, reed flute and plucked strings, steady upbeat tempo, the same theme in every clip, mixed low under the narrator. SFX: one wooden knock.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An older family member proudly presents Senbi with a traditional wooden headrest as a wedding gift. Senbi smiles politely, but his expression slowly becomes concerned as he realizes what the gift is. Preserve the established characters. 2D stickman animation, no text, 16:9. Medium shot; hold on Senbi's awkward smile. AUDIO (generate sound together with the picture): Off-screen male narrator voice-over, warm intelligent British documentary voice with dry comedic timing, the same voice in every clip, begins speaking within the first half second and says exactly: “Then, the gift: a wooden headrest. Egyptians really did sleep on these.” The narrator is heard off-screen only; no character lip-syncs to the narrator. Music: playful ancient-Mediterranean wedding music with frame drums, reed flute and plucked strings, steady upbeat tempo, the same theme in every clip, mixed low under the narrator. Sound effects: one wooden knock.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17 — Trying the headrest</w:t>
      </w:r>
    </w:p>
    <w:p>
      <w:r>
        <w:rPr>
          <w:b/>
        </w:rPr>
        <w:t>REFERENCE IMAGES TO SELECT IN GOOGLE FLOW</w:t>
      </w:r>
    </w:p>
    <w:p>
      <w:r>
        <w:t>01_Senbi.jpg</w:t>
      </w:r>
    </w:p>
    <w:p>
      <w:r>
        <w:t>DURATION: 8 sec (the line needs about 5–6 s of speech; trim the clip in editing)</w:t>
      </w:r>
    </w:p>
    <w:p>
      <w:r>
        <w:rPr>
          <w:b/>
        </w:rPr>
        <w:t>VOICEOVER — NARRATOR ONLY</w:t>
      </w:r>
    </w:p>
    <w:p>
      <w:r>
        <w:t>Senbi lay down. His neck filed a formal complaint. His thumbs-up said otherwise.</w:t>
      </w:r>
    </w:p>
    <w:p>
      <w:r>
        <w:rPr>
          <w:b/>
        </w:rPr>
        <w:t>CHARACTER ACTION / SILENT ACTING</w:t>
      </w:r>
    </w:p>
    <w:p>
      <w:r>
        <w:t>Senbi tries to lie down on the wooden headrest. He freezes in discomfort but gives a thumbs-up. All expressions, eye movement and mouth movement are silent nonverbal acting only. No intelligible speech, no lip-sync dialogue.</w:t>
      </w:r>
    </w:p>
    <w:p>
      <w:r>
        <w:rPr>
          <w:b/>
        </w:rPr>
        <w:t>CAMERA / MOTION</w:t>
      </w:r>
    </w:p>
    <w:p>
      <w:r>
        <w:t>Hold awkward pose for the joke.</w:t>
      </w:r>
    </w:p>
    <w:p>
      <w:r>
        <w:rPr>
          <w:b/>
        </w:rPr>
        <w:t>MUSIC + SFX</w:t>
      </w:r>
    </w:p>
    <w:p>
      <w:r>
        <w:t>Music: playful comic percussion over the wedding rhythm, mixed low under the narrator. SFX: comic wooden creak.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tries to lie down using the wooden headrest. He freezes in obvious discomfort, forces a polite smile, and gives a reluctant thumbs-up. Keep the joke visual and family-friendly. Preserve exact Senbi design. 2D stickman animation, clean outlines, no text, 16:9. Hold the awkward pose long enough for the joke. AUDIO (generate sound together with the picture): Off-screen male narrator voice-over, warm intelligent British documentary voice with dry comedic timing, the same voice in every clip, begins speaking within the first half second and says exactly: “Senbi lay down. His neck filed a formal complaint. His thumbs-up said otherwise.” The narrator is heard off-screen only; no character lip-syncs to the narrator. Music: playful comic percussion over the wedding rhythm, mixed low under the narrator. Sound effects: comic wooden creak.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18 — Wedding peak</w:t>
      </w:r>
    </w:p>
    <w:p>
      <w:r>
        <w:rPr>
          <w:b/>
        </w:rPr>
        <w:t>REFERENCE IMAGES TO SELECT IN GOOGLE FLOW</w:t>
      </w:r>
    </w:p>
    <w:p>
      <w:r>
        <w:t>03_Egyptian_Guests.jpg</w:t>
      </w:r>
    </w:p>
    <w:p>
      <w:r>
        <w:t>02_Bride.jpg</w:t>
      </w:r>
    </w:p>
    <w:p>
      <w:r>
        <w:t>01_Senbi.jpg</w:t>
      </w:r>
    </w:p>
    <w:p>
      <w:r>
        <w:t>11_Wedding_Courtyard_Day.jpg</w:t>
      </w:r>
    </w:p>
    <w:p>
      <w:r>
        <w:t>DURATION: 8 sec (the line needs about 5–6 s of speech; trim the clip in editing)</w:t>
      </w:r>
    </w:p>
    <w:p>
      <w:r>
        <w:rPr>
          <w:b/>
        </w:rPr>
        <w:t>VOICEOVER — NARRATOR ONLY</w:t>
      </w:r>
    </w:p>
    <w:p>
      <w:r>
        <w:t>For a few perfect minutes, everything was exactly right. Enjoy this part.</w:t>
      </w:r>
    </w:p>
    <w:p>
      <w:r>
        <w:rPr>
          <w:b/>
        </w:rPr>
        <w:t>CHARACTER ACTION / SILENT ACTING</w:t>
      </w:r>
    </w:p>
    <w:p>
      <w:r>
        <w:t>Wide courtyard: decorations, musicians, dancers, food and family. Everything looks perfect. All expressions, eye movement and mouth movement are silent nonverbal acting only. No intelligible speech, no lip-sync dialogue.</w:t>
      </w:r>
    </w:p>
    <w:p>
      <w:r>
        <w:rPr>
          <w:b/>
        </w:rPr>
        <w:t>CAMERA / MOTION</w:t>
      </w:r>
    </w:p>
    <w:p>
      <w:r>
        <w:t>Slow orbit.</w:t>
      </w:r>
    </w:p>
    <w:p>
      <w:r>
        <w:rPr>
          <w:b/>
        </w:rPr>
        <w:t>MUSIC + SFX</w:t>
      </w:r>
    </w:p>
    <w:p>
      <w:r>
        <w:t>Music: playful ancient-Mediterranean wedding music with frame drums, reed flute and plucked strings, steady upbeat tempo, the same theme in every clip, mixed low under the narrator. SFX: applause, drums, wind in the banners.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Wide view of the wedding at its happiest moment: Senbi and bride together, musicians playing, guests dancing, decorations, food and warm Alexandria light. Everything feels perfect for a brief moment. 2D stickman animation, cinematic wide composition, warm colors, no text, 16:9. Slow gentle orbit. AUDIO (generate sound together with the picture): Off-screen male narrator voice-over, warm intelligent British documentary voice with dry comedic timing, the same voice in every clip, begins speaking within the first half second and says exactly: “For a few perfect minutes, everything was exactly right. Enjoy this part.” The narrator is heard off-screen only; no character lip-syncs to the narrator. Music: playful ancient-Mediterranean wedding music with frame drums, reed flute and plucked strings, steady upbeat tempo, the same theme in every clip, mixed low under the narrator. Sound effects: applause, drums, wind in the banners.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19 — First warning</w:t>
      </w:r>
    </w:p>
    <w:p>
      <w:r>
        <w:rPr>
          <w:b/>
        </w:rPr>
        <w:t>REFERENCE IMAGES TO SELECT IN GOOGLE FLOW</w:t>
      </w:r>
    </w:p>
    <w:p>
      <w:r>
        <w:t>11_Wedding_Courtyard_Day.jpg</w:t>
      </w:r>
    </w:p>
    <w:p>
      <w:r>
        <w:t>DURATION: 8 sec (the line needs about 5–6 s of speech; trim the clip in editing)</w:t>
      </w:r>
    </w:p>
    <w:p>
      <w:r>
        <w:rPr>
          <w:b/>
        </w:rPr>
        <w:t>VOICEOVER — NARRATOR ONLY</w:t>
      </w:r>
    </w:p>
    <w:p>
      <w:r>
        <w:t>Then a small cup on the table began to tremble. Nobody noticed.</w:t>
      </w:r>
    </w:p>
    <w:p>
      <w:r>
        <w:rPr>
          <w:b/>
        </w:rPr>
        <w:t>CHARACTER ACTION / SILENT ACTING</w:t>
      </w:r>
    </w:p>
    <w:p>
      <w:r>
        <w:t>A small ceramic cup on the table vibrates slightly. Nobody notices. All expressions, eye movement and mouth movement are silent nonverbal acting only. No intelligible speech, no lip-sync dialogue.</w:t>
      </w:r>
    </w:p>
    <w:p>
      <w:r>
        <w:rPr>
          <w:b/>
        </w:rPr>
        <w:t>CAMERA / MOTION</w:t>
      </w:r>
    </w:p>
    <w:p>
      <w:r>
        <w:t>Extreme close-up; tiny vibration.</w:t>
      </w:r>
    </w:p>
    <w:p>
      <w:r>
        <w:rPr>
          <w:b/>
        </w:rPr>
        <w:t>MUSIC + SFX</w:t>
      </w:r>
    </w:p>
    <w:p>
      <w:r>
        <w:t>Music: playful ancient-Mediterranean wedding music with frame drums, reed flute and plucked strings, steady upbeat tempo, the same theme in every clip, mixed low under the narrator and a faint uneasy undertone. SFX: ceramic cup rattling, faint rumble.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Close-up of a small ceramic cup on a wedding table. It vibrates subtly from a distant disturbance. The guests in the background continue celebrating and do not notice. 2D stickman animation, clean thin outlines, mysterious but playful mood, no text, 16:9. Extreme close-up with tiny vibration. AUDIO (generate sound together with the picture): Off-screen male narrator voice-over, warm intelligent British documentary voice with dry comedic timing, the same voice in every clip, begins speaking within the first half second and says exactly: “Then a small cup on the table began to tremble. Nobody noticed.” The narrator is heard off-screen only; no character lip-syncs to the narrator. Music: playful ancient-Mediterranean wedding music with frame drums, reed flute and plucked strings, steady upbeat tempo, the same theme in every clip, mixed low under the narrator and a faint uneasy undertone. Sound effects: ceramic cup rattling, faint rumble.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20 — Musician hears it</w:t>
      </w:r>
    </w:p>
    <w:p>
      <w:r>
        <w:rPr>
          <w:b/>
        </w:rPr>
        <w:t>REFERENCE IMAGES TO SELECT IN GOOGLE FLOW</w:t>
      </w:r>
    </w:p>
    <w:p>
      <w:r>
        <w:t>03_Egyptian_Guests.jpg</w:t>
      </w:r>
    </w:p>
    <w:p>
      <w:r>
        <w:t>11_Wedding_Courtyard_Day.jpg</w:t>
      </w:r>
    </w:p>
    <w:p>
      <w:r>
        <w:t>DURATION: 8 sec (the line needs about 5–6 s of speech; trim the clip in editing)</w:t>
      </w:r>
    </w:p>
    <w:p>
      <w:r>
        <w:rPr>
          <w:b/>
        </w:rPr>
        <w:t>VOICEOVER — NARRATOR ONLY</w:t>
      </w:r>
    </w:p>
    <w:p>
      <w:r>
        <w:t>The musician noticed. He stopped. Everyone else danced one more beat, blissfully unaware.</w:t>
      </w:r>
    </w:p>
    <w:p>
      <w:r>
        <w:rPr>
          <w:b/>
        </w:rPr>
        <w:t>CHARACTER ACTION / SILENT ACTING</w:t>
      </w:r>
    </w:p>
    <w:p>
      <w:r>
        <w:t>Musician suddenly stops and looks toward the street. Guests keep dancing for one beat. All expressions, eye movement and mouth movement are silent nonverbal acting only. No intelligible speech, no lip-sync dialogue.</w:t>
      </w:r>
    </w:p>
    <w:p>
      <w:r>
        <w:rPr>
          <w:b/>
        </w:rPr>
        <w:t>CAMERA / MOTION</w:t>
      </w:r>
    </w:p>
    <w:p>
      <w:r>
        <w:t>Shift camera from musician to entrance.</w:t>
      </w:r>
    </w:p>
    <w:p>
      <w:r>
        <w:rPr>
          <w:b/>
        </w:rPr>
        <w:t>MUSIC + SFX</w:t>
      </w:r>
    </w:p>
    <w:p>
      <w:r>
        <w:t>Music: music nearly silent. SFX: music and drums cut out, one drum stops.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An Egyptian musician suddenly stops playing and looks toward the entrance while everyone else continues dancing for one more beat. His expression changes from joyful to alert. 2D stickman animation, no text, 16:9. Camera shifts from the musician toward the entrance. AUDIO (generate sound together with the picture): Off-screen male narrator voice-over, warm intelligent British documentary voice with dry comedic timing, the same voice in every clip, begins speaking within the first half second and says exactly: “The musician noticed. He stopped. Everyone else danced one more beat, blissfully unaware.” The narrator is heard off-screen only; no character lip-syncs to the narrator. Music: music nearly silent. Sound effects: music and drums cut out, one drum stops.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21 — Street empties</w:t>
      </w:r>
    </w:p>
    <w:p>
      <w:r>
        <w:rPr>
          <w:b/>
        </w:rPr>
        <w:t>REFERENCE IMAGES TO SELECT IN GOOGLE FLOW</w:t>
      </w:r>
    </w:p>
    <w:p>
      <w:r>
        <w:t>09_Alexandria_Streets_and_Market.jpg</w:t>
      </w:r>
    </w:p>
    <w:p>
      <w:r>
        <w:t>DURATION: 8 sec (the line needs about 5–6 s of speech; trim the clip in editing)</w:t>
      </w:r>
    </w:p>
    <w:p>
      <w:r>
        <w:rPr>
          <w:b/>
        </w:rPr>
        <w:t>VOICEOVER — NARRATOR ONLY</w:t>
      </w:r>
    </w:p>
    <w:p>
      <w:r>
        <w:t>Outside, the street went quiet. In a busy city, that's never good.</w:t>
      </w:r>
    </w:p>
    <w:p>
      <w:r>
        <w:rPr>
          <w:b/>
        </w:rPr>
        <w:t>CHARACTER ACTION / SILENT ACTING</w:t>
      </w:r>
    </w:p>
    <w:p>
      <w:r>
        <w:t>Busy Alexandria street becomes strangely quiet. Civilians look toward the same direction and move aside. All expressions, eye movement and mouth movement are silent nonverbal acting only. No intelligible speech, no lip-sync dialogue.</w:t>
      </w:r>
    </w:p>
    <w:p>
      <w:r>
        <w:rPr>
          <w:b/>
        </w:rPr>
        <w:t>CAMERA / MOTION</w:t>
      </w:r>
    </w:p>
    <w:p>
      <w:r>
        <w:t>Track backward as people clear the road.</w:t>
      </w:r>
    </w:p>
    <w:p>
      <w:r>
        <w:rPr>
          <w:b/>
        </w:rPr>
        <w:t>MUSIC + SFX</w:t>
      </w:r>
    </w:p>
    <w:p>
      <w:r>
        <w:t>Music: music drops to low sustained tension with distant marching drums, almost silent. SFX: street ambience fading, distant boots.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Ancient Alexandria street that was previously busy becomes strangely quiet. Civilians notice something approaching and slowly move to the sides of the street. Keep the Roman figures hidden or extremely distant. 2D stickman animation, historically inspired Alexandria, no modern objects, no text, 16:9. Camera tracks backward as the street clears. AUDIO (generate sound together with the picture): Off-screen male narrator voice-over, warm intelligent British documentary voice with dry comedic timing, the same voice in every clip, begins speaking within the first half second and says exactly: “Outside, the street went quiet. In a busy city, that's never good.” The narrator is heard off-screen only; no character lip-syncs to the narrator. Music: music drops to low sustained tension with distant marching drums, almost silent. Sound effects: street ambience fading, distant boots.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22 — First Roman step</w:t>
      </w:r>
    </w:p>
    <w:p>
      <w:r>
        <w:rPr>
          <w:b/>
        </w:rPr>
        <w:t>REFERENCE IMAGES TO SELECT IN GOOGLE FLOW</w:t>
      </w:r>
    </w:p>
    <w:p>
      <w:r>
        <w:t>05_Roman_Soldiers.jpg</w:t>
      </w:r>
    </w:p>
    <w:p>
      <w:r>
        <w:t>09_Alexandria_Streets_and_Market.jpg</w:t>
      </w:r>
    </w:p>
    <w:p>
      <w:r>
        <w:t>DURATION: 4 sec (sound-effect beat; nothing is spoken)</w:t>
      </w:r>
    </w:p>
    <w:p>
      <w:r>
        <w:rPr>
          <w:b/>
        </w:rPr>
        <w:t>VOICEOVER — NARRATOR ONLY</w:t>
      </w:r>
    </w:p>
    <w:p>
      <w:r>
        <w:t>(No narration — sound effects only.)</w:t>
      </w:r>
    </w:p>
    <w:p>
      <w:r>
        <w:rPr>
          <w:b/>
        </w:rPr>
        <w:t>CHARACTER ACTION / SILENT ACTING</w:t>
      </w:r>
    </w:p>
    <w:p>
      <w:r>
        <w:t>Low angle: first Roman boot enters frame, then another. All expressions, eye movement and mouth movement are silent nonverbal acting only. No intelligible speech, no lip-sync dialogue.</w:t>
      </w:r>
    </w:p>
    <w:p>
      <w:r>
        <w:rPr>
          <w:b/>
        </w:rPr>
        <w:t>CAMERA / MOTION</w:t>
      </w:r>
    </w:p>
    <w:p>
      <w:r>
        <w:t>Three rhythmic steps; no full reveal.</w:t>
      </w:r>
    </w:p>
    <w:p>
      <w:r>
        <w:rPr>
          <w:b/>
        </w:rPr>
        <w:t>MUSIC + SFX</w:t>
      </w:r>
    </w:p>
    <w:p>
      <w:r>
        <w:t>Music: music drops to low sustained tension with distant marching drums, almost silent. SFX: heavy boot steps with metal clank.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Low-angle shot of a Roman legionary's armored boot stepping onto the Alexandrian street, followed by a second boot. Show only the lower body at first; keep the reveal mysterious. Preserve the Roman armor and red cloak design from the reference. 2D stickman animation, clean lines, no text, 16:9. Three deliberate marching steps. AUDIO (generate sound together with the picture): no narration. Sound effects: heavy boot steps with metal clank. Music: music drops to low sustained tension with distant marching drums, almost silent. No speech of any kind.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23 — Roman silhouettes</w:t>
      </w:r>
    </w:p>
    <w:p>
      <w:r>
        <w:rPr>
          <w:b/>
        </w:rPr>
        <w:t>REFERENCE IMAGES TO SELECT IN GOOGLE FLOW</w:t>
      </w:r>
    </w:p>
    <w:p>
      <w:r>
        <w:t>05_Roman_Soldiers.jpg</w:t>
      </w:r>
    </w:p>
    <w:p>
      <w:r>
        <w:t>09_Alexandria_Streets_and_Market.jpg</w:t>
      </w:r>
    </w:p>
    <w:p>
      <w:r>
        <w:t>DURATION: 6 sec</w:t>
      </w:r>
    </w:p>
    <w:p>
      <w:r>
        <w:rPr>
          <w:b/>
        </w:rPr>
        <w:t>VOICEOVER — NARRATOR ONLY</w:t>
      </w:r>
    </w:p>
    <w:p>
      <w:r>
        <w:t>Clank. Clank. Clank. Marching men. Lots of them.</w:t>
      </w:r>
    </w:p>
    <w:p>
      <w:r>
        <w:rPr>
          <w:b/>
        </w:rPr>
        <w:t>CHARACTER ACTION / SILENT ACTING</w:t>
      </w:r>
    </w:p>
    <w:p>
      <w:r>
        <w:t>Long street view. Several Roman soldiers appear as distant silhouettes marching toward camera. All expressions, eye movement and mouth movement are silent nonverbal acting only. No intelligible speech, no lip-sync dialogue.</w:t>
      </w:r>
    </w:p>
    <w:p>
      <w:r>
        <w:rPr>
          <w:b/>
        </w:rPr>
        <w:t>CAMERA / MOTION</w:t>
      </w:r>
    </w:p>
    <w:p>
      <w:r>
        <w:t>Slow push-in; keep them small.</w:t>
      </w:r>
    </w:p>
    <w:p>
      <w:r>
        <w:rPr>
          <w:b/>
        </w:rPr>
        <w:t>MUSIC + SFX</w:t>
      </w:r>
    </w:p>
    <w:p>
      <w:r>
        <w:t>Music: music drops to low sustained tension with distant marching drums, almost silent. SFX: marching boots in rhythm, metal clinks.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Long street view of several Roman soldiers marching toward camera as distant silhouettes. Their shields, helmets and red accents are recognizable but the group remains far away. 2D stickman animation, cinematic mystery, warm Alexandria environment, no text, 16:9. Slow push toward the approaching formation. AUDIO (generate sound together with the picture): Off-screen male narrator voice-over, warm intelligent British documentary voice with dry comedic timing, the same voice in every clip, begins speaking within the first half second and says exactly: “Clank. Clank. Clank. Marching men. Lots of them.” The narrator is heard off-screen only; no character lip-syncs to the narrator. Music: music drops to low sustained tension with distant marching drums, almost silent. Sound effects: marching boots in rhythm, metal clinks.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24 — Wedding oblivious</w:t>
      </w:r>
    </w:p>
    <w:p>
      <w:r>
        <w:rPr>
          <w:b/>
        </w:rPr>
        <w:t>REFERENCE IMAGES TO SELECT IN GOOGLE FLOW</w:t>
      </w:r>
    </w:p>
    <w:p>
      <w:r>
        <w:t>11_Wedding_Courtyard_Day.jpg</w:t>
      </w:r>
    </w:p>
    <w:p>
      <w:r>
        <w:t>01_Senbi.jpg</w:t>
      </w:r>
    </w:p>
    <w:p>
      <w:r>
        <w:t>02_Bride.jpg</w:t>
      </w:r>
    </w:p>
    <w:p>
      <w:r>
        <w:t>DURATION: 6 sec</w:t>
      </w:r>
    </w:p>
    <w:p>
      <w:r>
        <w:rPr>
          <w:b/>
        </w:rPr>
        <w:t>VOICEOVER — NARRATOR ONLY</w:t>
      </w:r>
    </w:p>
    <w:p>
      <w:r>
        <w:t>Inside, nobody had a clue. Senbi was busy spinning.</w:t>
      </w:r>
    </w:p>
    <w:p>
      <w:r>
        <w:rPr>
          <w:b/>
        </w:rPr>
        <w:t>CHARACTER ACTION / SILENT ACTING</w:t>
      </w:r>
    </w:p>
    <w:p>
      <w:r>
        <w:t>Cut back inside. Guests keep dancing. Senbi is completely unaware. All expressions, eye movement and mouth movement are silent nonverbal acting only. No intelligible speech, no lip-sync dialogue.</w:t>
      </w:r>
    </w:p>
    <w:p>
      <w:r>
        <w:rPr>
          <w:b/>
        </w:rPr>
        <w:t>CAMERA / MOTION</w:t>
      </w:r>
    </w:p>
    <w:p>
      <w:r>
        <w:t>Hold on happy faces.</w:t>
      </w:r>
    </w:p>
    <w:p>
      <w:r>
        <w:rPr>
          <w:b/>
        </w:rPr>
        <w:t>MUSIC + SFX</w:t>
      </w:r>
    </w:p>
    <w:p>
      <w:r>
        <w:t>Music: playful ancient-Mediterranean wedding music with frame drums, reed flute and plucked strings, steady upbeat tempo, the same theme in every clip, mixed low under the narrator and a faint uneasy undertone. SFX: wedding music muffled, faint thump.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Cut back inside the wedding. Guests are still dancing and Senbi is still celebrating, completely unaware of the approaching Romans. Bride is also still focused on the celebration. 2D stickman animation, warm colors, no text, 16:9. Hold on the happy celebration for comedic contrast. AUDIO (generate sound together with the picture): Off-screen male narrator voice-over, warm intelligent British documentary voice with dry comedic timing, the same voice in every clip, begins speaking within the first half second and says exactly: “Inside, nobody had a clue. Senbi was busy spinning.” The narrator is heard off-screen only; no character lip-syncs to the narrator. Music: playful ancient-Mediterranean wedding music with frame drums, reed flute and plucked strings, steady upbeat tempo, the same theme in every clip, mixed low under the narrator and a faint uneasy undertone. Sound effects: wedding music muffled, faint thump.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25 — Roman reveal</w:t>
      </w:r>
    </w:p>
    <w:p>
      <w:r>
        <w:rPr>
          <w:b/>
        </w:rPr>
        <w:t>REFERENCE IMAGES TO SELECT IN GOOGLE FLOW</w:t>
      </w:r>
    </w:p>
    <w:p>
      <w:r>
        <w:t>05_Roman_Soldiers.jpg</w:t>
      </w:r>
    </w:p>
    <w:p>
      <w:r>
        <w:t>09_Alexandria_Streets_and_Market.jpg</w:t>
      </w:r>
    </w:p>
    <w:p>
      <w:r>
        <w:t>DURATION: 8 sec (the line needs about 5–6 s of speech; trim the clip in editing)</w:t>
      </w:r>
    </w:p>
    <w:p>
      <w:r>
        <w:rPr>
          <w:b/>
        </w:rPr>
        <w:t>VOICEOVER — NARRATOR ONLY</w:t>
      </w:r>
    </w:p>
    <w:p>
      <w:r>
        <w:t>And then Rome arrived. Tired, dusty, and looking for the right address.</w:t>
      </w:r>
    </w:p>
    <w:p>
      <w:r>
        <w:rPr>
          <w:b/>
        </w:rPr>
        <w:t>CHARACTER ACTION / SILENT ACTING</w:t>
      </w:r>
    </w:p>
    <w:p>
      <w:r>
        <w:t>Two Roman legionaries clearly enter the street, with historically inspired armor, shields and spears. They look tired and confused. All expressions, eye movement and mouth movement are silent nonverbal acting only. No intelligible speech, no lip-sync dialogue.</w:t>
      </w:r>
    </w:p>
    <w:p>
      <w:r>
        <w:rPr>
          <w:b/>
        </w:rPr>
        <w:t>CAMERA / MOTION</w:t>
      </w:r>
    </w:p>
    <w:p>
      <w:r>
        <w:t>Medium-wide reveal.</w:t>
      </w:r>
    </w:p>
    <w:p>
      <w:r>
        <w:rPr>
          <w:b/>
        </w:rPr>
        <w:t>MUSIC + SFX</w:t>
      </w:r>
    </w:p>
    <w:p>
      <w:r>
        <w:t>Music: music drops to low sustained tension with distant marching drums, almost silent. SFX: armor clank, dust, a tired sigh.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Two Roman legionaries clearly enter the Alexandrian street near the wedding district. They wear historically inspired Roman armor, helmets, red cloaks and carry shields and spears. They look tired and confused rather than cartoonishly evil. 2D stickman animation, exact Roman reference design, no text, 16:9. Medium-wide reveal. AUDIO (generate sound together with the picture): Off-screen male narrator voice-over, warm intelligent British documentary voice with dry comedic timing, the same voice in every clip, begins speaking within the first half second and says exactly: “And then Rome arrived. Tired, dusty, and looking for the right address.” The narrator is heard off-screen only; no character lip-syncs to the narrator. Music: music drops to low sustained tension with distant marching drums, almost silent. Sound effects: armor clank, dust, a tired sigh.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26 — Egyptians stare</w:t>
      </w:r>
    </w:p>
    <w:p>
      <w:r>
        <w:rPr>
          <w:b/>
        </w:rPr>
        <w:t>REFERENCE IMAGES TO SELECT IN GOOGLE FLOW</w:t>
      </w:r>
    </w:p>
    <w:p>
      <w:r>
        <w:t>03_Egyptian_Guests.jpg</w:t>
      </w:r>
    </w:p>
    <w:p>
      <w:r>
        <w:t>05_Roman_Soldiers.jpg</w:t>
      </w:r>
    </w:p>
    <w:p>
      <w:r>
        <w:t>11_Wedding_Courtyard_Day.jpg</w:t>
      </w:r>
    </w:p>
    <w:p>
      <w:r>
        <w:t>DURATION: 8 sec (the line needs about 5–6 s of speech; trim the clip in editing)</w:t>
      </w:r>
    </w:p>
    <w:p>
      <w:r>
        <w:rPr>
          <w:b/>
        </w:rPr>
        <w:t>VOICEOVER — NARRATOR ONLY</w:t>
      </w:r>
    </w:p>
    <w:p>
      <w:r>
        <w:t>The guests peeked out. One terrified. One confused. One assumed it was entertainment.</w:t>
      </w:r>
    </w:p>
    <w:p>
      <w:r>
        <w:rPr>
          <w:b/>
        </w:rPr>
        <w:t>CHARACTER ACTION / SILENT ACTING</w:t>
      </w:r>
    </w:p>
    <w:p>
      <w:r>
        <w:t>Egyptian guests peek from the doorway. One is frightened, one confused, one seems to think it is a performance. All expressions, eye movement and mouth movement are silent nonverbal acting only. No intelligible speech, no lip-sync dialogue.</w:t>
      </w:r>
    </w:p>
    <w:p>
      <w:r>
        <w:rPr>
          <w:b/>
        </w:rPr>
        <w:t>CAMERA / MOTION</w:t>
      </w:r>
    </w:p>
    <w:p>
      <w:r>
        <w:t>Fast reaction beats.</w:t>
      </w:r>
    </w:p>
    <w:p>
      <w:r>
        <w:rPr>
          <w:b/>
        </w:rPr>
        <w:t>MUSIC + SFX</w:t>
      </w:r>
    </w:p>
    <w:p>
      <w:r>
        <w:t>Music: music nearly silent. SFX: murmurs, nervous cough.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Several Egyptian wedding guests peek toward the entrance. One looks frightened, one confused, and one looks as if he thinks the armored newcomers might be performers. Keep reactions readable through body language. 2D stickman animation, no text, 16:9. Fast reaction beats between three faces. AUDIO (generate sound together with the picture): Off-screen male narrator voice-over, warm intelligent British documentary voice with dry comedic timing, the same voice in every clip, begins speaking within the first half second and says exactly: “The guests peeked out. One terrified. One confused. One assumed it was entertainment.” The narrator is heard off-screen only; no character lip-syncs to the narrator. Music: music nearly silent. Sound effects: murmurs, nervous cough.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27 — Drunk uncle</w:t>
      </w:r>
    </w:p>
    <w:p>
      <w:r>
        <w:rPr>
          <w:b/>
        </w:rPr>
        <w:t>REFERENCE IMAGES TO SELECT IN GOOGLE FLOW</w:t>
      </w:r>
    </w:p>
    <w:p>
      <w:r>
        <w:t>04_Parents_and_Relatives.jpg</w:t>
      </w:r>
    </w:p>
    <w:p>
      <w:r>
        <w:t>05_Roman_Soldiers.jpg</w:t>
      </w:r>
    </w:p>
    <w:p>
      <w:r>
        <w:t>11_Wedding_Courtyard_Day.jpg</w:t>
      </w:r>
    </w:p>
    <w:p>
      <w:r>
        <w:t>DURATION: 8 sec (the line needs about 5–6 s of speech; trim the clip in editing)</w:t>
      </w:r>
    </w:p>
    <w:p>
      <w:r>
        <w:rPr>
          <w:b/>
        </w:rPr>
        <w:t>VOICEOVER — NARRATOR ONLY</w:t>
      </w:r>
    </w:p>
    <w:p>
      <w:r>
        <w:t>Then one uncle, a man with absolutely no fear, grabbed a beer.</w:t>
      </w:r>
    </w:p>
    <w:p>
      <w:r>
        <w:rPr>
          <w:b/>
        </w:rPr>
        <w:t>CHARACTER ACTION / SILENT ACTING</w:t>
      </w:r>
    </w:p>
    <w:p>
      <w:r>
        <w:t>Cheerful older guest grabs a beer cup and confidently walks toward the Romans. All expressions, eye movement and mouth movement are silent nonverbal acting only. No intelligible speech, no lip-sync dialogue.</w:t>
      </w:r>
    </w:p>
    <w:p>
      <w:r>
        <w:rPr>
          <w:b/>
        </w:rPr>
        <w:t>CAMERA / MOTION</w:t>
      </w:r>
    </w:p>
    <w:p>
      <w:r>
        <w:t>Track with him.</w:t>
      </w:r>
    </w:p>
    <w:p>
      <w:r>
        <w:rPr>
          <w:b/>
        </w:rPr>
        <w:t>MUSIC + SFX</w:t>
      </w:r>
    </w:p>
    <w:p>
      <w:r>
        <w:t>Music: playful comic percussion over the wedding rhythm, mixed low under the narrator. SFX: cup clink.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 cheerful older Egyptian relative grabs a traditional beer cup and confidently walks toward the Roman soldiers as if greeting ordinary wedding guests. He is friendly and slightly tipsy. 2D stickman animation, clean outlines, no text, 16:9. Tracking shot following him. AUDIO (generate sound together with the picture): Off-screen male narrator voice-over, warm intelligent British documentary voice with dry comedic timing, the same voice in every clip, begins speaking within the first half second and says exactly: “Then one uncle, a man with absolutely no fear, grabbed a beer.” The narrator is heard off-screen only; no character lip-syncs to the narrator. Music: playful comic percussion over the wedding rhythm, mixed low under the narrator. Sound effects: cup clink.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28 — Offering beer</w:t>
      </w:r>
    </w:p>
    <w:p>
      <w:r>
        <w:rPr>
          <w:b/>
        </w:rPr>
        <w:t>REFERENCE IMAGES TO SELECT IN GOOGLE FLOW</w:t>
      </w:r>
    </w:p>
    <w:p>
      <w:r>
        <w:t>04_Parents_and_Relatives.jpg</w:t>
      </w:r>
    </w:p>
    <w:p>
      <w:r>
        <w:t>05_Roman_Soldiers.jpg</w:t>
      </w:r>
    </w:p>
    <w:p>
      <w:r>
        <w:t>DURATION: 8 sec (the line needs about 5–6 s of speech; trim the clip in editing)</w:t>
      </w:r>
    </w:p>
    <w:p>
      <w:r>
        <w:rPr>
          <w:b/>
        </w:rPr>
        <w:t>VOICEOVER — NARRATOR ONLY</w:t>
      </w:r>
    </w:p>
    <w:p>
      <w:r>
        <w:t>He offered it to a Roman. As if it were completely normal.</w:t>
      </w:r>
    </w:p>
    <w:p>
      <w:r>
        <w:rPr>
          <w:b/>
        </w:rPr>
        <w:t>CHARACTER ACTION / SILENT ACTING</w:t>
      </w:r>
    </w:p>
    <w:p>
      <w:r>
        <w:t>Uncle extends the cup. Roman soldier looks at cup, then at uncle. All expressions, eye movement and mouth movement are silent nonverbal acting only. No intelligible speech, no lip-sync dialogue.</w:t>
      </w:r>
    </w:p>
    <w:p>
      <w:r>
        <w:rPr>
          <w:b/>
        </w:rPr>
        <w:t>CAMERA / MOTION</w:t>
      </w:r>
    </w:p>
    <w:p>
      <w:r>
        <w:t>Pause between offer and reaction.</w:t>
      </w:r>
    </w:p>
    <w:p>
      <w:r>
        <w:rPr>
          <w:b/>
        </w:rPr>
        <w:t>MUSIC + SFX</w:t>
      </w:r>
    </w:p>
    <w:p>
      <w:r>
        <w:t>Music: music nearly silent. SFX: cup clink, awkward silence.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Egyptian relative extends the beer cup toward a Roman soldier. The Roman soldier stares at the cup, then looks at the man with complete confusion. Preserve both character designs. 2D stickman animation, comedic pause, no text, 16:9. Medium two-shot. AUDIO (generate sound together with the picture): Off-screen male narrator voice-over, warm intelligent British documentary voice with dry comedic timing, the same voice in every clip, begins speaking within the first half second and says exactly: “He offered it to a Roman. As if it were completely normal.” The narrator is heard off-screen only; no character lip-syncs to the narrator. Music: music nearly silent. Sound effects: cup clink, awkward silence.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29 — Roman confusion</w:t>
      </w:r>
    </w:p>
    <w:p>
      <w:r>
        <w:rPr>
          <w:b/>
        </w:rPr>
        <w:t>REFERENCE IMAGES TO SELECT IN GOOGLE FLOW</w:t>
      </w:r>
    </w:p>
    <w:p>
      <w:r>
        <w:t>05_Roman_Soldiers.jpg</w:t>
      </w:r>
    </w:p>
    <w:p>
      <w:r>
        <w:t>DURATION: 8 sec (the line needs about 5–6 s of speech; trim the clip in editing)</w:t>
      </w:r>
    </w:p>
    <w:p>
      <w:r>
        <w:rPr>
          <w:b/>
        </w:rPr>
        <w:t>VOICEOVER — NARRATOR ONLY</w:t>
      </w:r>
    </w:p>
    <w:p>
      <w:r>
        <w:t>The soldier stared at the cup, then the uncle. A trap? Or hospitality?</w:t>
      </w:r>
    </w:p>
    <w:p>
      <w:r>
        <w:rPr>
          <w:b/>
        </w:rPr>
        <w:t>CHARACTER ACTION / SILENT ACTING</w:t>
      </w:r>
    </w:p>
    <w:p>
      <w:r>
        <w:t>Roman soldier looks deeply confused while uncle smiles as if this is normal. All expressions, eye movement and mouth movement are silent nonverbal acting only. No intelligible speech, no lip-sync dialogue.</w:t>
      </w:r>
    </w:p>
    <w:p>
      <w:r>
        <w:rPr>
          <w:b/>
        </w:rPr>
        <w:t>CAMERA / MOTION</w:t>
      </w:r>
    </w:p>
    <w:p>
      <w:r>
        <w:t>Slow push on soldier.</w:t>
      </w:r>
    </w:p>
    <w:p>
      <w:r>
        <w:rPr>
          <w:b/>
        </w:rPr>
        <w:t>MUSIC + SFX</w:t>
      </w:r>
    </w:p>
    <w:p>
      <w:r>
        <w:t>Music: music nearly silent. SFX: tiny gulp, uneasy hum.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Close-up of the Roman soldier's confused face as he looks from the beer cup to the smiling Egyptian relative. Keep the helmet, face and armor consistent with the Roman reference. 2D stickman animation, no text, 16:9. Slow comedic push-in. AUDIO (generate sound together with the picture): Off-screen male narrator voice-over, warm intelligent British documentary voice with dry comedic timing, the same voice in every clip, begins speaking within the first half second and says exactly: “The soldier stared at the cup, then the uncle. A trap? Or hospitality?” The narrator is heard off-screen only; no character lip-syncs to the narrator. Music: music nearly silent. Sound effects: tiny gulp, uneasy hum.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30 — Food wins</w:t>
      </w:r>
    </w:p>
    <w:p>
      <w:r>
        <w:rPr>
          <w:b/>
        </w:rPr>
        <w:t>REFERENCE IMAGES TO SELECT IN GOOGLE FLOW</w:t>
      </w:r>
    </w:p>
    <w:p>
      <w:r>
        <w:t>05_Roman_Soldiers.jpg</w:t>
      </w:r>
    </w:p>
    <w:p>
      <w:r>
        <w:t>12_Interior_Feast_Night.jpg</w:t>
      </w:r>
    </w:p>
    <w:p>
      <w:r>
        <w:t>11_Wedding_Courtyard_Day.jpg</w:t>
      </w:r>
    </w:p>
    <w:p>
      <w:r>
        <w:t>DURATION: 8 sec (the line needs about 5–6 s of speech; trim the clip in editing)</w:t>
      </w:r>
    </w:p>
    <w:p>
      <w:r>
        <w:rPr>
          <w:b/>
        </w:rPr>
        <w:t>VOICEOVER — NARRATOR ONLY</w:t>
      </w:r>
    </w:p>
    <w:p>
      <w:r>
        <w:t>Then the Romans saw the food. Military discipline lasted about four seconds.</w:t>
      </w:r>
    </w:p>
    <w:p>
      <w:r>
        <w:rPr>
          <w:b/>
        </w:rPr>
        <w:t>CHARACTER ACTION / SILENT ACTING</w:t>
      </w:r>
    </w:p>
    <w:p>
      <w:r>
        <w:t>Romans notice the feast. One looks at roasted bird, another at bread. Their military seriousness cracks. All expressions, eye movement and mouth movement are silent nonverbal acting only. No intelligible speech, no lip-sync dialogue.</w:t>
      </w:r>
    </w:p>
    <w:p>
      <w:r>
        <w:rPr>
          <w:b/>
        </w:rPr>
        <w:t>CAMERA / MOTION</w:t>
      </w:r>
    </w:p>
    <w:p>
      <w:r>
        <w:t>Pan from faces to feast.</w:t>
      </w:r>
    </w:p>
    <w:p>
      <w:r>
        <w:rPr>
          <w:b/>
        </w:rPr>
        <w:t>MUSIC + SFX</w:t>
      </w:r>
    </w:p>
    <w:p>
      <w:r>
        <w:t>Music: playful comic percussion over the wedding rhythm, mixed low under the narrator. SFX: stomach growl, sniff.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Roman soldiers notice the wedding feast. Their serious expressions soften as they look toward roasted food, bread and fruit. One soldier subtly leans toward the feast with obvious interest. 2D stickman animation, no text, 16:9. Pan from their faces to the feast. AUDIO (generate sound together with the picture): Off-screen male narrator voice-over, warm intelligent British documentary voice with dry comedic timing, the same voice in every clip, begins speaking within the first half second and says exactly: “Then the Romans saw the food. Military discipline lasted about four seconds.” The narrator is heard off-screen only; no character lip-syncs to the narrator. Music: playful comic percussion over the wedding rhythm, mixed low under the narrator. Sound effects: stomach growl, sniff.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31 — Accidental party</w:t>
      </w:r>
    </w:p>
    <w:p>
      <w:r>
        <w:rPr>
          <w:b/>
        </w:rPr>
        <w:t>REFERENCE IMAGES TO SELECT IN GOOGLE FLOW</w:t>
      </w:r>
    </w:p>
    <w:p>
      <w:r>
        <w:t>05_Roman_Soldiers.jpg</w:t>
      </w:r>
    </w:p>
    <w:p>
      <w:r>
        <w:t>03_Egyptian_Guests.jpg</w:t>
      </w:r>
    </w:p>
    <w:p>
      <w:r>
        <w:t>11_Wedding_Courtyard_Day.jpg</w:t>
      </w:r>
    </w:p>
    <w:p>
      <w:r>
        <w:t>DURATION: 8 sec (the line needs about 5–6 s of speech; trim the clip in editing)</w:t>
      </w:r>
    </w:p>
    <w:p>
      <w:r>
        <w:rPr>
          <w:b/>
        </w:rPr>
        <w:t>VOICEOVER — NARRATOR ONLY</w:t>
      </w:r>
    </w:p>
    <w:p>
      <w:r>
        <w:t>One soldier stepped into the dance. Nobody stopped him. Somehow, it worked.</w:t>
      </w:r>
    </w:p>
    <w:p>
      <w:r>
        <w:rPr>
          <w:b/>
        </w:rPr>
        <w:t>CHARACTER ACTION / SILENT ACTING</w:t>
      </w:r>
    </w:p>
    <w:p>
      <w:r>
        <w:t>One Roman awkwardly steps into the dance. Egyptians stare. One guest copies him. All expressions, eye movement and mouth movement are silent nonverbal acting only. No intelligible speech, no lip-sync dialogue.</w:t>
      </w:r>
    </w:p>
    <w:p>
      <w:r>
        <w:rPr>
          <w:b/>
        </w:rPr>
        <w:t>CAMERA / MOTION</w:t>
      </w:r>
    </w:p>
    <w:p>
      <w:r>
        <w:t>Wide shot.</w:t>
      </w:r>
    </w:p>
    <w:p>
      <w:r>
        <w:rPr>
          <w:b/>
        </w:rPr>
        <w:t>MUSIC + SFX</w:t>
      </w:r>
    </w:p>
    <w:p>
      <w:r>
        <w:t>Music: playful comic percussion over the wedding rhythm, mixed low under the narrator. SFX: shield tap blending into the rhythm, clapping.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One Roman soldier awkwardly steps into the edge of the Egyptian dance. The Egyptians stare, then one guest copies the soldier's stiff movement. The mood changes from tension to absurd comedy. 2D stickman animation, clean thin lines, no text, 16:9. Wide shot with readable movement. AUDIO (generate sound together with the picture): Off-screen male narrator voice-over, warm intelligent British documentary voice with dry comedic timing, the same voice in every clip, begins speaking within the first half second and says exactly: “One soldier stepped into the dance. Nobody stopped him. Somehow, it worked.” The narrator is heard off-screen only; no character lip-syncs to the narrator. Music: playful comic percussion over the wedding rhythm, mixed low under the narrator. Sound effects: shield tap blending into the rhythm, clapping.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32 — Armor dance</w:t>
      </w:r>
    </w:p>
    <w:p>
      <w:r>
        <w:rPr>
          <w:b/>
        </w:rPr>
        <w:t>REFERENCE IMAGES TO SELECT IN GOOGLE FLOW</w:t>
      </w:r>
    </w:p>
    <w:p>
      <w:r>
        <w:t>05_Roman_Soldiers.jpg</w:t>
      </w:r>
    </w:p>
    <w:p>
      <w:r>
        <w:t>03_Egyptian_Guests.jpg</w:t>
      </w:r>
    </w:p>
    <w:p>
      <w:r>
        <w:t>11_Wedding_Courtyard_Day.jpg</w:t>
      </w:r>
    </w:p>
    <w:p>
      <w:r>
        <w:t>DURATION: 6 sec</w:t>
      </w:r>
    </w:p>
    <w:p>
      <w:r>
        <w:rPr>
          <w:b/>
        </w:rPr>
        <w:t>VOICEOVER — NARRATOR ONLY</w:t>
      </w:r>
    </w:p>
    <w:p>
      <w:r>
        <w:t>Roman engineering changed the world. Roman dancing did not.</w:t>
      </w:r>
    </w:p>
    <w:p>
      <w:r>
        <w:rPr>
          <w:b/>
        </w:rPr>
        <w:t>CHARACTER ACTION / SILENT ACTING</w:t>
      </w:r>
    </w:p>
    <w:p>
      <w:r>
        <w:t>Several Romans attempt the dance in armor; movements are stiff and hilariously synchronized. All expressions, eye movement and mouth movement are silent nonverbal acting only. No intelligible speech, no lip-sync dialogue.</w:t>
      </w:r>
    </w:p>
    <w:p>
      <w:r>
        <w:rPr>
          <w:b/>
        </w:rPr>
        <w:t>CAMERA / MOTION</w:t>
      </w:r>
    </w:p>
    <w:p>
      <w:r>
        <w:t>Side tracking shot.</w:t>
      </w:r>
    </w:p>
    <w:p>
      <w:r>
        <w:rPr>
          <w:b/>
        </w:rPr>
        <w:t>MUSIC + SFX</w:t>
      </w:r>
    </w:p>
    <w:p>
      <w:r>
        <w:t>Music: playful comic percussion over the wedding rhythm, mixed low under the narrator. SFX: armor clanking out of rhythm.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Several Roman soldiers attempt the Egyptian wedding dance while wearing heavy armor. Their movements are stiff, synchronized and unintentionally hilarious. Egyptian dancers continue beside them. Preserve Roman armor design. 2D stickman animation, no text, 16:9. Side tracking shot. AUDIO (generate sound together with the picture): Off-screen male narrator voice-over, warm intelligent British documentary voice with dry comedic timing, the same voice in every clip, begins speaking within the first half second and says exactly: “Roman engineering changed the world. Roman dancing did not.” The narrator is heard off-screen only; no character lip-syncs to the narrator. Music: playful comic percussion over the wedding rhythm, mixed low under the narrator. Sound effects: armor clanking out of rhythm.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33 — Senbi joins</w:t>
      </w:r>
    </w:p>
    <w:p>
      <w:r>
        <w:rPr>
          <w:b/>
        </w:rPr>
        <w:t>REFERENCE IMAGES TO SELECT IN GOOGLE FLOW</w:t>
      </w:r>
    </w:p>
    <w:p>
      <w:r>
        <w:t>01_Senbi.jpg</w:t>
      </w:r>
    </w:p>
    <w:p>
      <w:r>
        <w:t>05_Roman_Soldiers.jpg</w:t>
      </w:r>
    </w:p>
    <w:p>
      <w:r>
        <w:t>11_Wedding_Courtyard_Day.jpg</w:t>
      </w:r>
    </w:p>
    <w:p>
      <w:r>
        <w:t>DURATION: 8 sec (the line needs about 5–6 s of speech; trim the clip in editing)</w:t>
      </w:r>
    </w:p>
    <w:p>
      <w:r>
        <w:rPr>
          <w:b/>
        </w:rPr>
        <w:t>VOICEOVER — NARRATOR ONLY</w:t>
      </w:r>
    </w:p>
    <w:p>
      <w:r>
        <w:t>Senbi, ever the host, invited one to join. Of course he did.</w:t>
      </w:r>
    </w:p>
    <w:p>
      <w:r>
        <w:rPr>
          <w:b/>
        </w:rPr>
        <w:t>CHARACTER ACTION / SILENT ACTING</w:t>
      </w:r>
    </w:p>
    <w:p>
      <w:r>
        <w:t>Senbi proudly dances beside a Roman soldier and gestures for him to follow. All expressions, eye movement and mouth movement are silent nonverbal acting only. No intelligible speech, no lip-sync dialogue.</w:t>
      </w:r>
    </w:p>
    <w:p>
      <w:r>
        <w:rPr>
          <w:b/>
        </w:rPr>
        <w:t>CAMERA / MOTION</w:t>
      </w:r>
    </w:p>
    <w:p>
      <w:r>
        <w:t>Medium two-shot.</w:t>
      </w:r>
    </w:p>
    <w:p>
      <w:r>
        <w:rPr>
          <w:b/>
        </w:rPr>
        <w:t>MUSIC + SFX</w:t>
      </w:r>
    </w:p>
    <w:p>
      <w:r>
        <w:t>Music: playful comic percussion over the wedding rhythm, mixed low under the narrator. SFX: laughter, hand claps.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proudly dances beside a Roman soldier and gestures for him to follow the Egyptian dance steps. The Roman tries to imitate him. Preserve exact Senbi and Roman designs. 2D stickman animation, no text, 16:9. Medium two-shot with playful movement. AUDIO (generate sound together with the picture): Off-screen male narrator voice-over, warm intelligent British documentary voice with dry comedic timing, the same voice in every clip, begins speaking within the first half second and says exactly: “Senbi, ever the host, invited one to join. Of course he did.” The narrator is heard off-screen only; no character lip-syncs to the narrator. Music: playful comic percussion over the wedding rhythm, mixed low under the narrator. Sound effects: laughter, hand claps.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34 — Bride disbelief</w:t>
      </w:r>
    </w:p>
    <w:p>
      <w:r>
        <w:rPr>
          <w:b/>
        </w:rPr>
        <w:t>REFERENCE IMAGES TO SELECT IN GOOGLE FLOW</w:t>
      </w:r>
    </w:p>
    <w:p>
      <w:r>
        <w:t>02_Bride.jpg</w:t>
      </w:r>
    </w:p>
    <w:p>
      <w:r>
        <w:t>01_Senbi.jpg</w:t>
      </w:r>
    </w:p>
    <w:p>
      <w:r>
        <w:t>05_Roman_Soldiers.jpg</w:t>
      </w:r>
    </w:p>
    <w:p>
      <w:r>
        <w:t>DURATION: 8 sec (the line needs about 5–6 s of speech; trim the clip in editing)</w:t>
      </w:r>
    </w:p>
    <w:p>
      <w:r>
        <w:rPr>
          <w:b/>
        </w:rPr>
        <w:t>VOICEOVER — NARRATOR ONLY</w:t>
      </w:r>
    </w:p>
    <w:p>
      <w:r>
        <w:t>His bride slowly covered her face. This was not in the contract.</w:t>
      </w:r>
    </w:p>
    <w:p>
      <w:r>
        <w:rPr>
          <w:b/>
        </w:rPr>
        <w:t>CHARACTER ACTION / SILENT ACTING</w:t>
      </w:r>
    </w:p>
    <w:p>
      <w:r>
        <w:t>Bride watches Senbi dancing with Romans and slowly covers her face. All expressions, eye movement and mouth movement are silent nonverbal acting only. No intelligible speech, no lip-sync dialogue.</w:t>
      </w:r>
    </w:p>
    <w:p>
      <w:r>
        <w:rPr>
          <w:b/>
        </w:rPr>
        <w:t>CAMERA / MOTION</w:t>
      </w:r>
    </w:p>
    <w:p>
      <w:r>
        <w:t>Slow comedic zoom.</w:t>
      </w:r>
    </w:p>
    <w:p>
      <w:r>
        <w:rPr>
          <w:b/>
        </w:rPr>
        <w:t>MUSIC + SFX</w:t>
      </w:r>
    </w:p>
    <w:p>
      <w:r>
        <w:t>Music: playful comic percussion over the wedding rhythm, mixed low under the narrator. SFX: gasp, muffled laugh.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bride watches Senbi happily dancing with Roman soldiers. She slowly raises a hand to her face in disbelief, then looks toward the chaos. 2D stickman animation, clean expressive body language, no text, 16:9. Slow comedic zoom. AUDIO (generate sound together with the picture): Off-screen male narrator voice-over, warm intelligent British documentary voice with dry comedic timing, the same voice in every clip, begins speaking within the first half second and says exactly: “His bride slowly covered her face. This was not in the contract.” The narrator is heard off-screen only; no character lip-syncs to the narrator. Music: playful comic percussion over the wedding rhythm, mixed low under the narrator. Sound effects: gasp, muffled laugh.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35 — Controlled chaos</w:t>
      </w:r>
    </w:p>
    <w:p>
      <w:r>
        <w:rPr>
          <w:b/>
        </w:rPr>
        <w:t>REFERENCE IMAGES TO SELECT IN GOOGLE FLOW</w:t>
      </w:r>
    </w:p>
    <w:p>
      <w:r>
        <w:t>01_Senbi.jpg</w:t>
      </w:r>
    </w:p>
    <w:p>
      <w:r>
        <w:t>02_Bride.jpg</w:t>
      </w:r>
    </w:p>
    <w:p>
      <w:r>
        <w:t>03_Egyptian_Guests.jpg</w:t>
      </w:r>
    </w:p>
    <w:p>
      <w:r>
        <w:t>05_Roman_Soldiers.jpg</w:t>
      </w:r>
    </w:p>
    <w:p>
      <w:r>
        <w:t>11_Wedding_Courtyard_Day.jpg</w:t>
      </w:r>
    </w:p>
    <w:p>
      <w:r>
        <w:t>DURATION: 8 sec (the line needs about 5–6 s of speech; trim the clip in editing)</w:t>
      </w:r>
    </w:p>
    <w:p>
      <w:r>
        <w:rPr>
          <w:b/>
        </w:rPr>
        <w:t>VOICEOVER — NARRATOR ONLY</w:t>
      </w:r>
    </w:p>
    <w:p>
      <w:r>
        <w:t>Soon, Egyptians and Romans were passing food and stepping on each other's feet.</w:t>
      </w:r>
    </w:p>
    <w:p>
      <w:r>
        <w:rPr>
          <w:b/>
        </w:rPr>
        <w:t>CHARACTER ACTION / SILENT ACTING</w:t>
      </w:r>
    </w:p>
    <w:p>
      <w:r>
        <w:t>Wide courtyard: Egyptians and Romans dance, musicians struggle to keep up, food is passed around. All expressions, eye movement and mouth movement are silent nonverbal acting only. No intelligible speech, no lip-sync dialogue.</w:t>
      </w:r>
    </w:p>
    <w:p>
      <w:r>
        <w:rPr>
          <w:b/>
        </w:rPr>
        <w:t>CAMERA / MOTION</w:t>
      </w:r>
    </w:p>
    <w:p>
      <w:r>
        <w:t>Fast but readable wide move.</w:t>
      </w:r>
    </w:p>
    <w:p>
      <w:r>
        <w:rPr>
          <w:b/>
        </w:rPr>
        <w:t>MUSIC + SFX</w:t>
      </w:r>
    </w:p>
    <w:p>
      <w:r>
        <w:t>Music: playful comic percussion over the wedding rhythm, mixed low under the narrator. SFX: laughter, plates, music chaos.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Wide wedding courtyard filled with controlled comedic chaos: Egyptians and Romans dance together, musicians struggle to keep the rhythm, food is passed around, Senbi is delighted and the bride looks overwhelmed. 2D stickman animation, clean thin lines, warm colors, no text, 16:9. Energetic but readable wide camera movement. AUDIO (generate sound together with the picture): Off-screen male narrator voice-over, warm intelligent British documentary voice with dry comedic timing, the same voice in every clip, begins speaking within the first half second and says exactly: “Soon, Egyptians and Romans were passing food and stepping on each other's feet.” The narrator is heard off-screen only; no character lip-syncs to the narrator. Music: playful comic percussion over the wedding rhythm, mixed low under the narrator. Sound effects: laughter, plates, music chaos.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36 — Music stops</w:t>
      </w:r>
    </w:p>
    <w:p>
      <w:r>
        <w:rPr>
          <w:b/>
        </w:rPr>
        <w:t>REFERENCE IMAGES TO SELECT IN GOOGLE FLOW</w:t>
      </w:r>
    </w:p>
    <w:p>
      <w:r>
        <w:t>03_Egyptian_Guests.jpg</w:t>
      </w:r>
    </w:p>
    <w:p>
      <w:r>
        <w:t>05_Roman_Soldiers.jpg</w:t>
      </w:r>
    </w:p>
    <w:p>
      <w:r>
        <w:t>11_Wedding_Courtyard_Day.jpg</w:t>
      </w:r>
    </w:p>
    <w:p>
      <w:r>
        <w:t>DURATION: 8 sec (the line needs about 5–6 s of speech; trim the clip in editing)</w:t>
      </w:r>
    </w:p>
    <w:p>
      <w:r>
        <w:rPr>
          <w:b/>
        </w:rPr>
        <w:t>VOICEOVER — NARRATOR ONLY</w:t>
      </w:r>
    </w:p>
    <w:p>
      <w:r>
        <w:t>Then a horn cut through the music, and everyone froze mid-step.</w:t>
      </w:r>
    </w:p>
    <w:p>
      <w:r>
        <w:rPr>
          <w:b/>
        </w:rPr>
        <w:t>CHARACTER ACTION / SILENT ACTING</w:t>
      </w:r>
    </w:p>
    <w:p>
      <w:r>
        <w:t>A sharp military command/horn cuts the wedding. Everyone freezes. All expressions, eye movement and mouth movement are silent nonverbal acting only. No intelligible speech, no lip-sync dialogue.</w:t>
      </w:r>
    </w:p>
    <w:p>
      <w:r>
        <w:rPr>
          <w:b/>
        </w:rPr>
        <w:t>CAMERA / MOTION</w:t>
      </w:r>
    </w:p>
    <w:p>
      <w:r>
        <w:t>Hard stop.</w:t>
      </w:r>
    </w:p>
    <w:p>
      <w:r>
        <w:rPr>
          <w:b/>
        </w:rPr>
        <w:t>MUSIC + SFX</w:t>
      </w:r>
    </w:p>
    <w:p>
      <w:r>
        <w:t>Music: music nearly silent. SFX: sharp military horn, then silence.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 sudden authoritative Roman military signal stops the wedding music. Everyone freezes mid-dance: Egyptians, Romans, Senbi and bride. 2D stickman animation, dramatic comedic freeze, no text, 16:9. Hard stop with a quick camera lock. AUDIO (generate sound together with the picture): Off-screen male narrator voice-over, warm intelligent British documentary voice with dry comedic timing, the same voice in every clip, begins speaking within the first half second and says exactly: “Then a horn cut through the music, and everyone froze mid-step.” The narrator is heard off-screen only; no character lip-syncs to the narrator. Music: music nearly silent. Sound effects: sharp military horn, then silence.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37 — Commander entrance</w:t>
      </w:r>
    </w:p>
    <w:p>
      <w:r>
        <w:rPr>
          <w:b/>
        </w:rPr>
        <w:t>REFERENCE IMAGES TO SELECT IN GOOGLE FLOW</w:t>
      </w:r>
    </w:p>
    <w:p>
      <w:r>
        <w:t>06_Roman_Commander.jpg</w:t>
      </w:r>
    </w:p>
    <w:p>
      <w:r>
        <w:t>05_Roman_Soldiers.jpg</w:t>
      </w:r>
    </w:p>
    <w:p>
      <w:r>
        <w:t>11_Wedding_Courtyard_Day.jpg</w:t>
      </w:r>
    </w:p>
    <w:p>
      <w:r>
        <w:t>DURATION: 8 sec (the line needs about 5–6 s of speech; trim the clip in editing)</w:t>
      </w:r>
    </w:p>
    <w:p>
      <w:r>
        <w:rPr>
          <w:b/>
        </w:rPr>
        <w:t>VOICEOVER — NARRATOR ONLY</w:t>
      </w:r>
    </w:p>
    <w:p>
      <w:r>
        <w:t>And in walked the commander. The only adult in the building.</w:t>
      </w:r>
    </w:p>
    <w:p>
      <w:r>
        <w:rPr>
          <w:b/>
        </w:rPr>
        <w:t>CHARACTER ACTION / SILENT ACTING</w:t>
      </w:r>
    </w:p>
    <w:p>
      <w:r>
        <w:t>Roman commander enters calmly with scroll. Everyone parts; wedding chaos remains behind him. All expressions, eye movement and mouth movement are silent nonverbal acting only. No intelligible speech, no lip-sync dialogue.</w:t>
      </w:r>
    </w:p>
    <w:p>
      <w:r>
        <w:rPr>
          <w:b/>
        </w:rPr>
        <w:t>CAMERA / MOTION</w:t>
      </w:r>
    </w:p>
    <w:p>
      <w:r>
        <w:t>Low-angle entrance.</w:t>
      </w:r>
    </w:p>
    <w:p>
      <w:r>
        <w:rPr>
          <w:b/>
        </w:rPr>
        <w:t>MUSIC + SFX</w:t>
      </w:r>
    </w:p>
    <w:p>
      <w:r>
        <w:t>Music: music drops to low sustained tension with distant marching drums, almost silent. SFX: slow footsteps, cloak rustle.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Roman commander enters the wedding courtyard calmly holding a scroll. The soldiers part to let him through. Everyone becomes silent. Preserve exact commander armor, red cloak, laurel crown and facial design. 2D stickman animation, no text, 16:9. Low-angle controlled entrance. AUDIO (generate sound together with the picture): Off-screen male narrator voice-over, warm intelligent British documentary voice with dry comedic timing, the same voice in every clip, begins speaking within the first half second and says exactly: “And in walked the commander. The only adult in the building.” The narrator is heard off-screen only; no character lip-syncs to the narrator. Music: music drops to low sustained tension with distant marching drums, almost silent. Sound effects: slow footsteps, cloak rustle.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38 — Commander scans</w:t>
      </w:r>
    </w:p>
    <w:p>
      <w:r>
        <w:rPr>
          <w:b/>
        </w:rPr>
        <w:t>REFERENCE IMAGES TO SELECT IN GOOGLE FLOW</w:t>
      </w:r>
    </w:p>
    <w:p>
      <w:r>
        <w:t>06_Roman_Commander.jpg</w:t>
      </w:r>
    </w:p>
    <w:p>
      <w:r>
        <w:t>01_Senbi.jpg</w:t>
      </w:r>
    </w:p>
    <w:p>
      <w:r>
        <w:t>02_Bride.jpg</w:t>
      </w:r>
    </w:p>
    <w:p>
      <w:r>
        <w:t>05_Roman_Soldiers.jpg</w:t>
      </w:r>
    </w:p>
    <w:p>
      <w:r>
        <w:t>11_Wedding_Courtyard_Day.jpg</w:t>
      </w:r>
    </w:p>
    <w:p>
      <w:r>
        <w:t>DURATION: 8 sec (the line needs about 5–6 s of speech; trim the clip in editing)</w:t>
      </w:r>
    </w:p>
    <w:p>
      <w:r>
        <w:rPr>
          <w:b/>
        </w:rPr>
        <w:t>VOICEOVER — NARRATOR ONLY</w:t>
      </w:r>
    </w:p>
    <w:p>
      <w:r>
        <w:t>He saw his soldiers dancing. The food. The bride. The groom. The cat.</w:t>
      </w:r>
    </w:p>
    <w:p>
      <w:r>
        <w:rPr>
          <w:b/>
        </w:rPr>
        <w:t>CHARACTER ACTION / SILENT ACTING</w:t>
      </w:r>
    </w:p>
    <w:p>
      <w:r>
        <w:t>Commander looks at dancing Romans, food, Senbi, bride and cat; remains completely serious. All expressions, eye movement and mouth movement are silent nonverbal acting only. No intelligible speech, no lip-sync dialogue.</w:t>
      </w:r>
    </w:p>
    <w:p>
      <w:r>
        <w:rPr>
          <w:b/>
        </w:rPr>
        <w:t>CAMERA / MOTION</w:t>
      </w:r>
    </w:p>
    <w:p>
      <w:r>
        <w:t>Slow pan following gaze.</w:t>
      </w:r>
    </w:p>
    <w:p>
      <w:r>
        <w:rPr>
          <w:b/>
        </w:rPr>
        <w:t>MUSIC + SFX</w:t>
      </w:r>
    </w:p>
    <w:p>
      <w:r>
        <w:t>Music: music nearly silent. SFX: quiet room tone, fire crackle.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Roman commander slowly scans the room: first the soldiers, then the food, then the bride and groom, then the wedding decorations. He remains completely serious while the absurd party surrounds him. 2D stickman animation, no text, 16:9. Slow pan following his gaze. AUDIO (generate sound together with the picture): Off-screen male narrator voice-over, warm intelligent British documentary voice with dry comedic timing, the same voice in every clip, begins speaking within the first half second and says exactly: “He saw his soldiers dancing. The food. The bride. The groom. The cat.” The narrator is heard off-screen only; no character lip-syncs to the narrator. Music: music nearly silent. Sound effects: quiet room tone, fire crackle.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39 — Cat stare</w:t>
      </w:r>
    </w:p>
    <w:p>
      <w:r>
        <w:rPr>
          <w:b/>
        </w:rPr>
        <w:t>REFERENCE IMAGES TO SELECT IN GOOGLE FLOW</w:t>
      </w:r>
    </w:p>
    <w:p>
      <w:r>
        <w:t>06_Roman_Commander.jpg</w:t>
      </w:r>
    </w:p>
    <w:p>
      <w:r>
        <w:t>07_Animals.jpg</w:t>
      </w:r>
    </w:p>
    <w:p>
      <w:r>
        <w:t>DURATION: 8 sec (the line needs about 5–6 s of speech; trim the clip in editing)</w:t>
      </w:r>
    </w:p>
    <w:p>
      <w:r>
        <w:rPr>
          <w:b/>
        </w:rPr>
        <w:t>VOICEOVER — NARRATOR ONLY</w:t>
      </w:r>
    </w:p>
    <w:p>
      <w:r>
        <w:t>The cat looked back. The cat was not impressed by the Roman Empire.</w:t>
      </w:r>
    </w:p>
    <w:p>
      <w:r>
        <w:rPr>
          <w:b/>
        </w:rPr>
        <w:t>CHARACTER ACTION / SILENT ACTING</w:t>
      </w:r>
    </w:p>
    <w:p>
      <w:r>
        <w:t>Commander's eyes land on the calm black cat. Cat stares back. All expressions, eye movement and mouth movement are silent nonverbal acting only. No intelligible speech, no lip-sync dialogue.</w:t>
      </w:r>
    </w:p>
    <w:p>
      <w:r>
        <w:rPr>
          <w:b/>
        </w:rPr>
        <w:t>CAMERA / MOTION</w:t>
      </w:r>
    </w:p>
    <w:p>
      <w:r>
        <w:t>Close-up stare.</w:t>
      </w:r>
    </w:p>
    <w:p>
      <w:r>
        <w:rPr>
          <w:b/>
        </w:rPr>
        <w:t>MUSIC + SFX</w:t>
      </w:r>
    </w:p>
    <w:p>
      <w:r>
        <w:t>Music: music nearly silent. SFX: cat meow, tiny sting.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commander's gaze lands on the calm black cat sitting near the feast. The cat stares back without moving. The commander remains serious. 2D stickman animation, clean lines, deadpan comedy, no text, 16:9. Close-up alternating between commander and cat. AUDIO (generate sound together with the picture): Off-screen male narrator voice-over, warm intelligent British documentary voice with dry comedic timing, the same voice in every clip, begins speaking within the first half second and says exactly: “The cat looked back. The cat was not impressed by the Roman Empire.” The narrator is heard off-screen only; no character lip-syncs to the narrator. Music: music nearly silent. Sound effects: cat meow, tiny sting.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40 — Announcement</w:t>
      </w:r>
    </w:p>
    <w:p>
      <w:r>
        <w:rPr>
          <w:b/>
        </w:rPr>
        <w:t>REFERENCE IMAGES TO SELECT IN GOOGLE FLOW</w:t>
      </w:r>
    </w:p>
    <w:p>
      <w:r>
        <w:t>06_Roman_Commander.jpg</w:t>
      </w:r>
    </w:p>
    <w:p>
      <w:r>
        <w:t>03_Egyptian_Guests.jpg</w:t>
      </w:r>
    </w:p>
    <w:p>
      <w:r>
        <w:t>01_Senbi.jpg</w:t>
      </w:r>
    </w:p>
    <w:p>
      <w:r>
        <w:t>02_Bride.jpg</w:t>
      </w:r>
    </w:p>
    <w:p>
      <w:r>
        <w:t>11_Wedding_Courtyard_Day.jpg</w:t>
      </w:r>
    </w:p>
    <w:p>
      <w:r>
        <w:t>DURATION: 8 sec (the line needs about 5–6 s of speech; trim the clip in editing)</w:t>
      </w:r>
    </w:p>
    <w:p>
      <w:r>
        <w:rPr>
          <w:b/>
        </w:rPr>
        <w:t>VOICEOVER — NARRATOR ONLY</w:t>
      </w:r>
    </w:p>
    <w:p>
      <w:r>
        <w:t>He unrolled the scroll. Message received: Egypt has new management.</w:t>
      </w:r>
    </w:p>
    <w:p>
      <w:r>
        <w:rPr>
          <w:b/>
        </w:rPr>
        <w:t>CHARACTER ACTION / SILENT ACTING</w:t>
      </w:r>
    </w:p>
    <w:p>
      <w:r>
        <w:t>Commander unrolls scroll; crowd becomes silent. All expressions, eye movement and mouth movement are silent nonverbal acting only. No intelligible speech, no lip-sync dialogue.</w:t>
      </w:r>
    </w:p>
    <w:p>
      <w:r>
        <w:rPr>
          <w:b/>
        </w:rPr>
        <w:t>CAMERA / MOTION</w:t>
      </w:r>
    </w:p>
    <w:p>
      <w:r>
        <w:t>Symmetrical medium-wide.</w:t>
      </w:r>
    </w:p>
    <w:p>
      <w:r>
        <w:rPr>
          <w:b/>
        </w:rPr>
        <w:t>MUSIC + SFX</w:t>
      </w:r>
    </w:p>
    <w:p>
      <w:r>
        <w:t>Music: music drops to low sustained tension with distant marching drums, almost silent. SFX: scroll unrolling, one dramatic drum hit.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Roman commander unrolls a papyrus scroll and addresses the gathered crowd with formal authority. Do not generate readable words or subtitles; the meaning will come through voiceover/editing. 2D stickman animation, , no text, 16:9. Symmetrical medium-wide composition. AUDIO (generate sound together with the picture): Off-screen male narrator voice-over, warm intelligent British documentary voice with dry comedic timing, the same voice in every clip, begins speaking within the first half second and says exactly: “He unrolled the scroll. Message received: Egypt has new management.” The narrator is heard off-screen only; no character lip-syncs to the narrator. Music: music drops to low sustained tension with distant marching drums, almost silent. Sound effects: scroll unrolling, one dramatic drum hit.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41 — Senbi and bride</w:t>
      </w:r>
    </w:p>
    <w:p>
      <w:r>
        <w:rPr>
          <w:b/>
        </w:rPr>
        <w:t>REFERENCE IMAGES TO SELECT IN GOOGLE FLOW</w:t>
      </w:r>
    </w:p>
    <w:p>
      <w:r>
        <w:t>01_Senbi.jpg</w:t>
      </w:r>
    </w:p>
    <w:p>
      <w:r>
        <w:t>02_Bride.jpg</w:t>
      </w:r>
    </w:p>
    <w:p>
      <w:r>
        <w:t>03_Egyptian_Guests.jpg</w:t>
      </w:r>
    </w:p>
    <w:p>
      <w:r>
        <w:t>DURATION: 8 sec (the line needs about 5–6 s of speech; trim the clip in editing)</w:t>
      </w:r>
    </w:p>
    <w:p>
      <w:r>
        <w:rPr>
          <w:b/>
        </w:rPr>
        <w:t>VOICEOVER — NARRATOR ONLY</w:t>
      </w:r>
    </w:p>
    <w:p>
      <w:r>
        <w:t>Senbi looked at his bride. Same question, silently: is the wedding still on?</w:t>
      </w:r>
    </w:p>
    <w:p>
      <w:r>
        <w:rPr>
          <w:b/>
        </w:rPr>
        <w:t>CHARACTER ACTION / SILENT ACTING</w:t>
      </w:r>
    </w:p>
    <w:p>
      <w:r>
        <w:t>Everyone looks at each other. Senbi slowly looks at bride; bride looks back. All expressions, eye movement and mouth movement are silent nonverbal acting only. No intelligible speech, no lip-sync dialogue.</w:t>
      </w:r>
    </w:p>
    <w:p>
      <w:r>
        <w:rPr>
          <w:b/>
        </w:rPr>
        <w:t>CAMERA / MOTION</w:t>
      </w:r>
    </w:p>
    <w:p>
      <w:r>
        <w:t>Shot-reverse-shot feeling.</w:t>
      </w:r>
    </w:p>
    <w:p>
      <w:r>
        <w:rPr>
          <w:b/>
        </w:rPr>
        <w:t>MUSIC + SFX</w:t>
      </w:r>
    </w:p>
    <w:p>
      <w:r>
        <w:t>Music: music drops to low sustained tension with distant marching drums, almost silent. SFX: nervous breath, single drum.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After the commander's announcement, Senbi slowly turns toward the bride. The bride looks back at him. Both silently realize that the wedding has taken a very strange turn. 2D stickman animation, expressive body language, no text, 16:9. Quick shot-reverse-shot feeling. AUDIO (generate sound together with the picture): Off-screen male narrator voice-over, warm intelligent British documentary voice with dry comedic timing, the same voice in every clip, begins speaking within the first half second and says exactly: “Senbi looked at his bride. Same question, silently: is the wedding still on?” The narrator is heard off-screen only; no character lip-syncs to the narrator. Music: music drops to low sustained tension with distant marching drums, almost silent. Sound effects: nervous breath, single drum.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42 — City transition</w:t>
      </w:r>
    </w:p>
    <w:p>
      <w:r>
        <w:rPr>
          <w:b/>
        </w:rPr>
        <w:t>REFERENCE IMAGES TO SELECT IN GOOGLE FLOW</w:t>
      </w:r>
    </w:p>
    <w:p>
      <w:r>
        <w:t>08_Alexandria_City_Overview.jpg</w:t>
      </w:r>
    </w:p>
    <w:p>
      <w:r>
        <w:t>05_Roman_Soldiers.jpg</w:t>
      </w:r>
    </w:p>
    <w:p>
      <w:r>
        <w:t>DURATION: 8 sec (the line needs about 5–6 s of speech; trim the clip in editing)</w:t>
      </w:r>
    </w:p>
    <w:p>
      <w:r>
        <w:rPr>
          <w:b/>
        </w:rPr>
        <w:t>VOICEOVER — NARRATOR ONLY</w:t>
      </w:r>
    </w:p>
    <w:p>
      <w:r>
        <w:t>Outside, the city was changing hands. Inside, there was still a wedding.</w:t>
      </w:r>
    </w:p>
    <w:p>
      <w:r>
        <w:rPr>
          <w:b/>
        </w:rPr>
        <w:t>CHARACTER ACTION / SILENT ACTING</w:t>
      </w:r>
    </w:p>
    <w:p>
      <w:r>
        <w:t>Pull from wedding to Alexandria harbor and city. Roman authority is now visibly present. All expressions, eye movement and mouth movement are silent nonverbal acting only. No intelligible speech, no lip-sync dialogue.</w:t>
      </w:r>
    </w:p>
    <w:p>
      <w:r>
        <w:rPr>
          <w:b/>
        </w:rPr>
        <w:t>CAMERA / MOTION</w:t>
      </w:r>
    </w:p>
    <w:p>
      <w:r>
        <w:t>Camera pulls away into wide shot.</w:t>
      </w:r>
    </w:p>
    <w:p>
      <w:r>
        <w:rPr>
          <w:b/>
        </w:rPr>
        <w:t>MUSIC + SFX</w:t>
      </w:r>
    </w:p>
    <w:p>
      <w:r>
        <w:t>Music: music nearly silent. SFX: harbor ambience, distant boots.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Pull away from the wedding area to a wide view of Alexandria. Roman soldiers move through the city while Egyptian civilians watch from a distance. The transition should feel more historical and serious for a moment. 2D stickman animation, cinematic wide composition, no text, 16:9. Slow camera pullback. AUDIO (generate sound together with the picture): Off-screen male narrator voice-over, warm intelligent British documentary voice with dry comedic timing, the same voice in every clip, begins speaking within the first half second and says exactly: “Outside, the city was changing hands. Inside, there was still a wedding.” The narrator is heard off-screen only; no character lip-syncs to the narrator. Music: music nearly silent. Sound effects: harbor ambience, distant boots.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43 — Clarification</w:t>
      </w:r>
    </w:p>
    <w:p>
      <w:r>
        <w:rPr>
          <w:b/>
        </w:rPr>
        <w:t>REFERENCE IMAGES TO SELECT IN GOOGLE FLOW</w:t>
      </w:r>
    </w:p>
    <w:p>
      <w:r>
        <w:t>08_Alexandria_City_Overview.jpg</w:t>
      </w:r>
    </w:p>
    <w:p>
      <w:r>
        <w:t>09_Alexandria_Streets_and_Market.jpg</w:t>
      </w:r>
    </w:p>
    <w:p>
      <w:r>
        <w:t>05_Roman_Soldiers.jpg</w:t>
      </w:r>
    </w:p>
    <w:p>
      <w:r>
        <w:t>DURATION: 8 sec (the line needs about 5–6 s of speech; trim the clip in editing)</w:t>
      </w:r>
    </w:p>
    <w:p>
      <w:r>
        <w:rPr>
          <w:b/>
        </w:rPr>
        <w:t>VOICEOVER — NARRATOR ONLY</w:t>
      </w:r>
    </w:p>
    <w:p>
      <w:r>
        <w:t>To be clear: Senbi and his wedding are fiction. The cat, sadly, too.</w:t>
      </w:r>
    </w:p>
    <w:p>
      <w:r>
        <w:rPr>
          <w:b/>
        </w:rPr>
        <w:t>CHARACTER ACTION / SILENT ACTING</w:t>
      </w:r>
    </w:p>
    <w:p>
      <w:r>
        <w:t>Calmer documentary-like view of Alexandria, Romans moving through city while Egyptians watch. All expressions, eye movement and mouth movement are silent nonverbal acting only. No intelligible speech, no lip-sync dialogue.</w:t>
      </w:r>
    </w:p>
    <w:p>
      <w:r>
        <w:rPr>
          <w:b/>
        </w:rPr>
        <w:t>CAMERA / MOTION</w:t>
      </w:r>
    </w:p>
    <w:p>
      <w:r>
        <w:t>Slow observational pan.</w:t>
      </w:r>
    </w:p>
    <w:p>
      <w:r>
        <w:rPr>
          <w:b/>
        </w:rPr>
        <w:t>MUSIC + SFX</w:t>
      </w:r>
    </w:p>
    <w:p>
      <w:r>
        <w:t>Music: music nearly silent. SFX: calm city ambience.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Observational view of Alexandria with Roman military presence becoming visible in the city while Egyptian civilians continue their daily life. Do not depict the wedding as a literal documented historical event. The scene should visually signal the distinction between historical context and the fictional wedding comedy. 2D stickman animation, clean linework, no text, 16:9. Slow observational pan. AUDIO (generate sound together with the picture): Off-screen male narrator voice-over, warm intelligent British documentary voice with dry comedic timing, the same voice in every clip, begins speaking within the first half second and says exactly: “To be clear: Senbi and his wedding are fiction. The cat, sadly, too.” The narrator is heard off-screen only; no character lip-syncs to the narrator. Music: music nearly silent. Sound effects: calm city ambience.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44 — Historical anchor</w:t>
      </w:r>
    </w:p>
    <w:p>
      <w:r>
        <w:rPr>
          <w:b/>
        </w:rPr>
        <w:t>REFERENCE IMAGES TO SELECT IN GOOGLE FLOW</w:t>
      </w:r>
    </w:p>
    <w:p>
      <w:r>
        <w:t>08_Alexandria_City_Overview.jpg</w:t>
      </w:r>
    </w:p>
    <w:p>
      <w:r>
        <w:t>09_Alexandria_Streets_and_Market.jpg</w:t>
      </w:r>
    </w:p>
    <w:p>
      <w:r>
        <w:t>05_Roman_Soldiers.jpg</w:t>
      </w:r>
    </w:p>
    <w:p>
      <w:r>
        <w:t>DURATION: 8 sec (the line needs about 5–6 s of speech; trim the clip in editing)</w:t>
      </w:r>
    </w:p>
    <w:p>
      <w:r>
        <w:rPr>
          <w:b/>
        </w:rPr>
        <w:t>VOICEOVER — NARRATOR ONLY</w:t>
      </w:r>
    </w:p>
    <w:p>
      <w:r>
        <w:t>The setting is real: in 30 BC, Octavian took Alexandria. Egypt became Roman.</w:t>
      </w:r>
    </w:p>
    <w:p>
      <w:r>
        <w:rPr>
          <w:b/>
        </w:rPr>
        <w:t>CHARACTER ACTION / SILENT ACTING</w:t>
      </w:r>
    </w:p>
    <w:p>
      <w:r>
        <w:t>Stylized historical tableau of Alexandria at the moment Roman authority takes control, without inventing a specific street event. All expressions, eye movement and mouth movement are silent nonverbal acting only. No intelligible speech, no lip-sync dialogue.</w:t>
      </w:r>
    </w:p>
    <w:p>
      <w:r>
        <w:rPr>
          <w:b/>
        </w:rPr>
        <w:t>CAMERA / MOTION</w:t>
      </w:r>
    </w:p>
    <w:p>
      <w:r>
        <w:t>Slow push toward harbor/city.</w:t>
      </w:r>
    </w:p>
    <w:p>
      <w:r>
        <w:rPr>
          <w:b/>
        </w:rPr>
        <w:t>MUSIC + SFX</w:t>
      </w:r>
    </w:p>
    <w:p>
      <w:r>
        <w:t>Music: music nearly silent. SFX: calm city ambience.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Cinematic historical tableau of Alexandria in 30 BC during the major political transition associated with Octavian. Roman authority is visible in the city while Egyptian life continues around it. Avoid inventing a specific documented street event. 2D stickman animation, historically inspired, no text, 16:9. Slow push toward the harbor and city. AUDIO (generate sound together with the picture): Off-screen male narrator voice-over, warm intelligent British documentary voice with dry comedic timing, the same voice in every clip, begins speaking within the first half second and says exactly: “The setting is real: in 30 BC, Octavian took Alexandria. Egypt became Roman.” The narrator is heard off-screen only; no character lip-syncs to the narrator. Music: music nearly silent. Sound effects: calm city ambience.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45 — Headrest callback</w:t>
      </w:r>
    </w:p>
    <w:p>
      <w:r>
        <w:rPr>
          <w:b/>
        </w:rPr>
        <w:t>REFERENCE IMAGES TO SELECT IN GOOGLE FLOW</w:t>
      </w:r>
    </w:p>
    <w:p>
      <w:r>
        <w:t>01_Senbi.jpg</w:t>
      </w:r>
    </w:p>
    <w:p>
      <w:r>
        <w:t>04_Parents_and_Relatives.jpg</w:t>
      </w:r>
    </w:p>
    <w:p>
      <w:r>
        <w:t>DURATION: 6 sec</w:t>
      </w:r>
    </w:p>
    <w:p>
      <w:r>
        <w:rPr>
          <w:b/>
        </w:rPr>
        <w:t>VOICEOVER — NARRATOR ONLY</w:t>
      </w:r>
    </w:p>
    <w:p>
      <w:r>
        <w:t>Headrest, then commander. Neither came with a return policy.</w:t>
      </w:r>
    </w:p>
    <w:p>
      <w:r>
        <w:rPr>
          <w:b/>
        </w:rPr>
        <w:t>CHARACTER ACTION / SILENT ACTING</w:t>
      </w:r>
    </w:p>
    <w:p>
      <w:r>
        <w:t>Senbi looks at the wooden headrest gift, then at the Roman commander. All expressions, eye movement and mouth movement are silent nonverbal acting only. No intelligible speech, no lip-sync dialogue.</w:t>
      </w:r>
    </w:p>
    <w:p>
      <w:r>
        <w:rPr>
          <w:b/>
        </w:rPr>
        <w:t>CAMERA / MOTION</w:t>
      </w:r>
    </w:p>
    <w:p>
      <w:r>
        <w:t>Close-up on headrest, then deadpan reaction.</w:t>
      </w:r>
    </w:p>
    <w:p>
      <w:r>
        <w:rPr>
          <w:b/>
        </w:rPr>
        <w:t>MUSIC + SFX</w:t>
      </w:r>
    </w:p>
    <w:p>
      <w:r>
        <w:t>Music: playful comic percussion over the wedding rhythm, mixed low under the narrator. SFX: wood knock, comic sting.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looks down at the wooden headrest wedding gift, then slowly looks toward the Roman commander with a tired expression, as if reconsidering every decision that brought him here. Preserve exact Senbi design. 2D stickman animation, no text, 16:9. Close-up on headrest, then tilt up to Senbi's deadpan face. AUDIO (generate sound together with the picture): Off-screen male narrator voice-over, warm intelligent British documentary voice with dry comedic timing, the same voice in every clip, begins speaking within the first half second and says exactly: “Headrest, then commander. Neither came with a return policy.” The narrator is heard off-screen only; no character lip-syncs to the narrator. Music: playful comic percussion over the wedding rhythm, mixed low under the narrator. Sound effects: wood knock, comic sting.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46 — Bride laughs</w:t>
      </w:r>
    </w:p>
    <w:p>
      <w:r>
        <w:rPr>
          <w:b/>
        </w:rPr>
        <w:t>REFERENCE IMAGES TO SELECT IN GOOGLE FLOW</w:t>
      </w:r>
    </w:p>
    <w:p>
      <w:r>
        <w:t>02_Bride.jpg</w:t>
      </w:r>
    </w:p>
    <w:p>
      <w:r>
        <w:t>01_Senbi.jpg</w:t>
      </w:r>
    </w:p>
    <w:p>
      <w:r>
        <w:t>11_Wedding_Courtyard_Day.jpg</w:t>
      </w:r>
    </w:p>
    <w:p>
      <w:r>
        <w:t>DURATION: 8 sec (the line needs about 5–6 s of speech; trim the clip in editing)</w:t>
      </w:r>
    </w:p>
    <w:p>
      <w:r>
        <w:rPr>
          <w:b/>
        </w:rPr>
        <w:t>VOICEOVER — NARRATOR ONLY</w:t>
      </w:r>
    </w:p>
    <w:p>
      <w:r>
        <w:t>Finally, his bride laughed. Then Senbi. It had been that kind of day.</w:t>
      </w:r>
    </w:p>
    <w:p>
      <w:r>
        <w:rPr>
          <w:b/>
        </w:rPr>
        <w:t>CHARACTER ACTION / SILENT ACTING</w:t>
      </w:r>
    </w:p>
    <w:p>
      <w:r>
        <w:t>Bride laughs despite the chaos. Senbi finally laughs too. All expressions, eye movement and mouth movement are silent nonverbal acting only. No intelligible speech, no lip-sync dialogue.</w:t>
      </w:r>
    </w:p>
    <w:p>
      <w:r>
        <w:rPr>
          <w:b/>
        </w:rPr>
        <w:t>CAMERA / MOTION</w:t>
      </w:r>
    </w:p>
    <w:p>
      <w:r>
        <w:t>Warm medium shot; pull back.</w:t>
      </w:r>
    </w:p>
    <w:p>
      <w:r>
        <w:rPr>
          <w:b/>
        </w:rPr>
        <w:t>MUSIC + SFX</w:t>
      </w:r>
    </w:p>
    <w:p>
      <w:r>
        <w:t>Music: warm gentle resolution with the same flute and strings, mixed low under the narrator. SFX: bride laughter, Senbi laughter.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The bride finally laughs at the absurdity of the situation. Senbi looks at her, then starts laughing too. The tension releases for a warm comedic moment. 2D stickman animation, warm colors, no text, 16:9. Medium two-shot with gentle pullback. AUDIO (generate sound together with the picture): Off-screen male narrator voice-over, warm intelligent British documentary voice with dry comedic timing, the same voice in every clip, begins speaking within the first half second and says exactly: “Finally, his bride laughed. Then Senbi. It had been that kind of day.” The narrator is heard off-screen only; no character lip-syncs to the narrator. Music: warm gentle resolution with the same flute and strings, mixed low under the narrator. Sound effects: bride laughter, Senbi laughter.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47 — Final punchline</w:t>
      </w:r>
    </w:p>
    <w:p>
      <w:r>
        <w:rPr>
          <w:b/>
        </w:rPr>
        <w:t>REFERENCE IMAGES TO SELECT IN GOOGLE FLOW</w:t>
      </w:r>
    </w:p>
    <w:p>
      <w:r>
        <w:t>01_Senbi.jpg</w:t>
      </w:r>
    </w:p>
    <w:p>
      <w:r>
        <w:t>04_Parents_and_Relatives.jpg</w:t>
      </w:r>
    </w:p>
    <w:p>
      <w:r>
        <w:t>DURATION: 8 sec (the line needs about 5–6 s of speech; trim the clip in editing)</w:t>
      </w:r>
    </w:p>
    <w:p>
      <w:r>
        <w:rPr>
          <w:b/>
        </w:rPr>
        <w:t>VOICEOVER — NARRATOR ONLY</w:t>
      </w:r>
    </w:p>
    <w:p>
      <w:r>
        <w:t>That night, Senbi slept on his headrest, heard marching, and decided: tomorrow's problem.</w:t>
      </w:r>
    </w:p>
    <w:p>
      <w:r>
        <w:rPr>
          <w:b/>
        </w:rPr>
        <w:t>CHARACTER ACTION / SILENT ACTING</w:t>
      </w:r>
    </w:p>
    <w:p>
      <w:r>
        <w:t>Senbi sleeps awkwardly on the wooden headrest. He opens one eye at distant marching, then closes it. All expressions, eye movement and mouth movement are silent nonverbal acting only. No intelligible speech, no lip-sync dialogue.</w:t>
      </w:r>
    </w:p>
    <w:p>
      <w:r>
        <w:rPr>
          <w:b/>
        </w:rPr>
        <w:t>CAMERA / MOTION</w:t>
      </w:r>
    </w:p>
    <w:p>
      <w:r>
        <w:t>Tiny push toward exhausted face.</w:t>
      </w:r>
    </w:p>
    <w:p>
      <w:r>
        <w:rPr>
          <w:b/>
        </w:rPr>
        <w:t>MUSIC + SFX</w:t>
      </w:r>
    </w:p>
    <w:p>
      <w:r>
        <w:t>Music: warm gentle resolution with the same flute and strings, mixed low under the narrator. SFX: distant marching, soft snore.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Senbi tries to sleep awkwardly using the wooden headrest. He opens one eye when distant Roman marching sounds are implied visually by his reaction, then closes it again in exhausted resignation. 2D stickman animation, clean thin lines, deadpan comedy, no text, 16:9. Tiny push toward his exhausted face. AUDIO (generate sound together with the picture): Off-screen male narrator voice-over, warm intelligent British documentary voice with dry comedic timing, the same voice in every clip, begins speaking within the first half second and says exactly: “That night, Senbi slept on his headrest, heard marching, and decided: tomorrow's problem.” The narrator is heard off-screen only; no character lip-syncs to the narrator. Music: warm gentle resolution with the same flute and strings, mixed low under the narrator. Sound effects: distant marching, soft snore.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48 — Closing curiosity</w:t>
      </w:r>
    </w:p>
    <w:p>
      <w:r>
        <w:rPr>
          <w:b/>
        </w:rPr>
        <w:t>REFERENCE IMAGES TO SELECT IN GOOGLE FLOW</w:t>
      </w:r>
    </w:p>
    <w:p>
      <w:r>
        <w:t>01_Senbi.jpg</w:t>
      </w:r>
    </w:p>
    <w:p>
      <w:r>
        <w:t>02_Bride.jpg</w:t>
      </w:r>
    </w:p>
    <w:p>
      <w:r>
        <w:t>08_Alexandria_City_Overview.jpg</w:t>
      </w:r>
    </w:p>
    <w:p>
      <w:r>
        <w:t>05_Roman_Soldiers.jpg</w:t>
      </w:r>
    </w:p>
    <w:p>
      <w:r>
        <w:t>DURATION: 8 sec (the line needs about 5–6 s of speech; trim the clip in editing)</w:t>
      </w:r>
    </w:p>
    <w:p>
      <w:r>
        <w:rPr>
          <w:b/>
        </w:rPr>
        <w:t>VOICEOVER — NARRATOR ONLY</w:t>
      </w:r>
    </w:p>
    <w:p>
      <w:r>
        <w:t>Rome didn't come for the wedding. It came for the bread.</w:t>
      </w:r>
    </w:p>
    <w:p>
      <w:r>
        <w:rPr>
          <w:b/>
        </w:rPr>
        <w:t>CHARACTER ACTION / SILENT ACTING</w:t>
      </w:r>
    </w:p>
    <w:p>
      <w:r>
        <w:t>Senbi and bride in foreground; Roman city silhouette behind. Hold on a mysterious transition into the future. All expressions, eye movement and mouth movement are silent nonverbal acting only. No intelligible speech, no lip-sync dialogue.</w:t>
      </w:r>
    </w:p>
    <w:p>
      <w:r>
        <w:rPr>
          <w:b/>
        </w:rPr>
        <w:t>CAMERA / MOTION</w:t>
      </w:r>
    </w:p>
    <w:p>
      <w:r>
        <w:t>Slow fade out; add branding in editing.</w:t>
      </w:r>
    </w:p>
    <w:p>
      <w:r>
        <w:rPr>
          <w:b/>
        </w:rPr>
        <w:t>MUSIC + SFX</w:t>
      </w:r>
    </w:p>
    <w:p>
      <w:r>
        <w:t>Music: warm gentle resolution with the same flute and strings, mixed low under the narrator. SFX: gentle music, silence at the very end. All generated inside Flow together with the picture; the narrator stays clearly intelligible.</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on-screen character dialogue (only the off-screen narrator speaks).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subtitles; no captions; no logos; no text inside the generated scene; 16:9. Final cinematic composition: Senbi and bride in the foreground, Alexandria behind them, Roman soldiers visible as small figures in the distant city. The scene should feel like the beginning of a much larger story. 2D hand-drawn stickman animation, warm cinematic palette, clean thin black outlines, no subtitles, no text, 16:9. Slow fade-like camera pullback, leaving visual room for the end card to be added in editing. AUDIO (generate sound together with the picture): Off-screen male narrator voice-over, warm intelligent British documentary voice with dry comedic timing, the same voice in every clip, begins speaking within the first half second and says exactly: “Rome didn't come for the wedding. It came for the bread.” The narrator is heard off-screen only; no character lip-syncs to the narrator. Music: warm gentle resolution with the same flute and strings, mixed low under the narrator. Sound effects: gentle music, silence at the very end. No subtitles or captions.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r>
        <w:t>FINAL PRODUCTION CHECK</w:t>
      </w:r>
    </w:p>
    <w:p>
      <w:r>
        <w:t>Shot 01 remains the uploaded/approved video and is not regenerated.</w:t>
      </w:r>
    </w:p>
    <w:p>
      <w:r>
        <w:t>Shot 01 narrator line (already generated, unchanged): “Today is supposed to be the happiest day in Senbi's life.”</w:t>
      </w:r>
    </w:p>
    <w:p>
      <w:r>
        <w:t>Shots 02–48 use the revised narrator lines (v3). Ending shortened from 8 shots to 4. Every Flow prompt now includes the narrator line, music and sound effects as an AUDIO line.</w:t>
      </w:r>
    </w:p>
    <w:p>
      <w:r>
        <w:t>Narrator is the only speaking voice.</w:t>
      </w:r>
    </w:p>
    <w:p>
      <w:r>
        <w:t>Characters move and emote, including silent mouth movement, but never speak.</w:t>
      </w:r>
    </w:p>
    <w:p>
      <w:r>
        <w:t>Reference image filenames appear above every shot's Flow prompt.</w:t>
      </w:r>
    </w:p>
    <w:p>
      <w:r>
        <w:t>Google Flow generates picture, narrator voice, music and sound effects together. Editing only assembles and trims the clips. If the narrator voice or music theme changes noticeably between clips, regenerate that clip.</w:t>
      </w:r>
    </w:p>
    <w:p>
      <w:r>
        <w:t>Historical/comedic fiction is clearly separated from documented historical context in the narration/edit.</w:t>
      </w:r>
    </w:p>
    <w:p/>
    <w:p>
      <w:r>
        <w:rPr>
          <w:b/>
          <w:sz w:val="40"/>
        </w:rPr>
        <w:t>THE LAST DAY OF ANCIENT EGYPT</w:t>
      </w:r>
    </w:p>
    <w:p>
      <w:r>
        <w:t>FINAL SCRIPT LOCK — Shot 1 is the already-generated approved video. Its narrator line is exactly: “Today is supposed to be the happiest day in Senbi's life.” Shots 2–48 use the revised narrator lines (v3) with audio generated inside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